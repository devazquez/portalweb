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6BF86" w14:textId="77777777" w:rsidR="00881AFB" w:rsidRPr="004D09E8" w:rsidRDefault="00881AFB" w:rsidP="00881AFB">
      <w:pPr>
        <w:pStyle w:val="Sinespaciado"/>
        <w:rPr>
          <w:noProof/>
        </w:rPr>
      </w:pPr>
      <w:r w:rsidRPr="004D09E8">
        <w:rPr>
          <w:noProof/>
          <w:lang w:bidi="es-ES"/>
        </w:rPr>
        <w:drawing>
          <wp:anchor distT="0" distB="0" distL="114300" distR="114300" simplePos="0" relativeHeight="251659264" behindDoc="1" locked="1" layoutInCell="1" allowOverlap="1" wp14:anchorId="331DE4CA" wp14:editId="144B34FE">
            <wp:simplePos x="0" y="0"/>
            <wp:positionH relativeFrom="margin">
              <wp:posOffset>941705</wp:posOffset>
            </wp:positionH>
            <wp:positionV relativeFrom="margin">
              <wp:align>top</wp:align>
            </wp:positionV>
            <wp:extent cx="6092825" cy="4540885"/>
            <wp:effectExtent l="0" t="0" r="3175" b="0"/>
            <wp:wrapNone/>
            <wp:docPr id="5" name="Imagen 5" descr="Imagen que contiene edificio, exterior, calle, frent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magen que contiene edificio, exterior, calle, frente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2825" cy="454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1120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0"/>
        <w:gridCol w:w="810"/>
        <w:gridCol w:w="6401"/>
        <w:gridCol w:w="1231"/>
        <w:gridCol w:w="2133"/>
      </w:tblGrid>
      <w:tr w:rsidR="00881AFB" w:rsidRPr="004D09E8" w14:paraId="1A411923" w14:textId="77777777" w:rsidTr="00202BED">
        <w:trPr>
          <w:trHeight w:hRule="exact" w:val="1685"/>
        </w:trPr>
        <w:tc>
          <w:tcPr>
            <w:tcW w:w="630" w:type="dxa"/>
            <w:vAlign w:val="center"/>
          </w:tcPr>
          <w:p w14:paraId="0BEE5186" w14:textId="77777777" w:rsidR="00881AFB" w:rsidRPr="004D09E8" w:rsidRDefault="00881AFB" w:rsidP="00202BED">
            <w:pPr>
              <w:rPr>
                <w:noProof/>
              </w:rPr>
            </w:pPr>
          </w:p>
        </w:tc>
        <w:tc>
          <w:tcPr>
            <w:tcW w:w="810" w:type="dxa"/>
            <w:shd w:val="clear" w:color="auto" w:fill="F2F2F2" w:themeFill="background1" w:themeFillShade="F2"/>
            <w:vAlign w:val="center"/>
          </w:tcPr>
          <w:p w14:paraId="50BA2CFD" w14:textId="77777777" w:rsidR="00881AFB" w:rsidRPr="004D09E8" w:rsidRDefault="00881AFB" w:rsidP="00202BED">
            <w:pPr>
              <w:rPr>
                <w:noProof/>
              </w:rPr>
            </w:pPr>
          </w:p>
        </w:tc>
        <w:tc>
          <w:tcPr>
            <w:tcW w:w="6401" w:type="dxa"/>
            <w:shd w:val="clear" w:color="auto" w:fill="F2F2F2" w:themeFill="background1" w:themeFillShade="F2"/>
            <w:vAlign w:val="center"/>
          </w:tcPr>
          <w:p w14:paraId="115CBF4E" w14:textId="77777777" w:rsidR="00881AFB" w:rsidRPr="0023427E" w:rsidRDefault="00881AFB" w:rsidP="00202BED">
            <w:pPr>
              <w:pStyle w:val="Ttulo1"/>
              <w:rPr>
                <w:b w:val="0"/>
                <w:bCs w:val="0"/>
                <w:noProof/>
                <w:sz w:val="48"/>
                <w:szCs w:val="36"/>
              </w:rPr>
            </w:pPr>
            <w:r w:rsidRPr="0023427E">
              <w:rPr>
                <w:b w:val="0"/>
                <w:bCs w:val="0"/>
                <w:noProof/>
                <w:sz w:val="48"/>
                <w:szCs w:val="36"/>
              </w:rPr>
              <w:t>Documentación</w:t>
            </w:r>
          </w:p>
          <w:p w14:paraId="2E23BB33" w14:textId="77777777" w:rsidR="00881AFB" w:rsidRPr="004D09E8" w:rsidRDefault="00881AFB" w:rsidP="00202BED">
            <w:pPr>
              <w:pStyle w:val="Ttulo2"/>
              <w:rPr>
                <w:noProof/>
              </w:rPr>
            </w:pPr>
            <w:r w:rsidRPr="0023427E">
              <w:rPr>
                <w:noProof/>
                <w:sz w:val="20"/>
                <w:szCs w:val="20"/>
              </w:rPr>
              <w:t>08/12/2025</w:t>
            </w:r>
            <w:r w:rsidRPr="0023427E">
              <w:rPr>
                <w:noProof/>
                <w:sz w:val="20"/>
                <w:szCs w:val="20"/>
              </w:rPr>
              <w:br/>
              <w:t>Elaborada por: Dario Emmanuel Vázquez Ceballos</w:t>
            </w:r>
          </w:p>
        </w:tc>
        <w:tc>
          <w:tcPr>
            <w:tcW w:w="3364" w:type="dxa"/>
            <w:gridSpan w:val="2"/>
            <w:vAlign w:val="center"/>
          </w:tcPr>
          <w:p w14:paraId="2BD15F48" w14:textId="77777777" w:rsidR="00881AFB" w:rsidRPr="004D09E8" w:rsidRDefault="00881AFB" w:rsidP="00202BED">
            <w:pPr>
              <w:rPr>
                <w:noProof/>
              </w:rPr>
            </w:pPr>
          </w:p>
        </w:tc>
      </w:tr>
      <w:tr w:rsidR="00881AFB" w:rsidRPr="004D09E8" w14:paraId="72BED955" w14:textId="77777777" w:rsidTr="00202BED">
        <w:trPr>
          <w:trHeight w:hRule="exact" w:val="2997"/>
        </w:trPr>
        <w:tc>
          <w:tcPr>
            <w:tcW w:w="630" w:type="dxa"/>
            <w:vAlign w:val="center"/>
          </w:tcPr>
          <w:p w14:paraId="4E6E0E3C" w14:textId="77777777" w:rsidR="00881AFB" w:rsidRPr="004D09E8" w:rsidRDefault="00881AFB" w:rsidP="00202BED">
            <w:pPr>
              <w:rPr>
                <w:noProof/>
              </w:rPr>
            </w:pPr>
          </w:p>
        </w:tc>
        <w:tc>
          <w:tcPr>
            <w:tcW w:w="810" w:type="dxa"/>
            <w:vAlign w:val="center"/>
          </w:tcPr>
          <w:p w14:paraId="6F24E850" w14:textId="77777777" w:rsidR="00881AFB" w:rsidRPr="004D09E8" w:rsidRDefault="00881AFB" w:rsidP="00202BED">
            <w:pPr>
              <w:rPr>
                <w:noProof/>
              </w:rPr>
            </w:pPr>
          </w:p>
        </w:tc>
        <w:tc>
          <w:tcPr>
            <w:tcW w:w="7632" w:type="dxa"/>
            <w:gridSpan w:val="2"/>
            <w:vAlign w:val="center"/>
          </w:tcPr>
          <w:p w14:paraId="75F14111" w14:textId="77777777" w:rsidR="00881AFB" w:rsidRPr="004D09E8" w:rsidRDefault="00881AFB" w:rsidP="00202BED">
            <w:pPr>
              <w:rPr>
                <w:noProof/>
              </w:rPr>
            </w:pPr>
          </w:p>
        </w:tc>
        <w:tc>
          <w:tcPr>
            <w:tcW w:w="2133" w:type="dxa"/>
            <w:vAlign w:val="center"/>
          </w:tcPr>
          <w:p w14:paraId="435A1AB1" w14:textId="77777777" w:rsidR="00881AFB" w:rsidRPr="004D09E8" w:rsidRDefault="00881AFB" w:rsidP="00202BED">
            <w:pPr>
              <w:rPr>
                <w:noProof/>
              </w:rPr>
            </w:pPr>
          </w:p>
        </w:tc>
      </w:tr>
      <w:tr w:rsidR="00881AFB" w:rsidRPr="004D09E8" w14:paraId="7CF08B53" w14:textId="77777777" w:rsidTr="00202BED">
        <w:trPr>
          <w:trHeight w:hRule="exact" w:val="2189"/>
        </w:trPr>
        <w:tc>
          <w:tcPr>
            <w:tcW w:w="630" w:type="dxa"/>
            <w:vAlign w:val="center"/>
          </w:tcPr>
          <w:p w14:paraId="1EA47456" w14:textId="77777777" w:rsidR="00881AFB" w:rsidRPr="004D09E8" w:rsidRDefault="00881AFB" w:rsidP="00202BED">
            <w:pPr>
              <w:rPr>
                <w:noProof/>
              </w:rPr>
            </w:pPr>
          </w:p>
        </w:tc>
        <w:tc>
          <w:tcPr>
            <w:tcW w:w="810" w:type="dxa"/>
            <w:shd w:val="clear" w:color="auto" w:fill="17365D" w:themeFill="text2" w:themeFillShade="BF"/>
            <w:vAlign w:val="center"/>
          </w:tcPr>
          <w:p w14:paraId="260FD4CB" w14:textId="77777777" w:rsidR="00881AFB" w:rsidRPr="004D09E8" w:rsidRDefault="00881AFB" w:rsidP="00202BED">
            <w:pPr>
              <w:rPr>
                <w:noProof/>
              </w:rPr>
            </w:pPr>
          </w:p>
        </w:tc>
        <w:tc>
          <w:tcPr>
            <w:tcW w:w="7632" w:type="dxa"/>
            <w:gridSpan w:val="2"/>
            <w:shd w:val="clear" w:color="auto" w:fill="17365D" w:themeFill="text2" w:themeFillShade="BF"/>
            <w:vAlign w:val="center"/>
          </w:tcPr>
          <w:p w14:paraId="2407F14C" w14:textId="01130029" w:rsidR="00881AFB" w:rsidRPr="00881AFB" w:rsidRDefault="00881AFB" w:rsidP="00202BED">
            <w:pPr>
              <w:pStyle w:val="Subttulo"/>
              <w:rPr>
                <w:noProof/>
                <w:sz w:val="52"/>
                <w:szCs w:val="44"/>
              </w:rPr>
            </w:pPr>
            <w:r w:rsidRPr="00881AFB">
              <w:rPr>
                <w:b/>
                <w:bCs/>
                <w:i w:val="0"/>
                <w:iCs w:val="0"/>
                <w:noProof/>
                <w:color w:val="FFFFFF" w:themeColor="background1"/>
                <w:spacing w:val="-10"/>
                <w:kern w:val="28"/>
                <w:sz w:val="52"/>
                <w:szCs w:val="44"/>
              </w:rPr>
              <w:t>Portal Web del Instituto</w:t>
            </w:r>
            <w:r w:rsidRPr="00881AFB">
              <w:rPr>
                <w:b/>
                <w:bCs/>
                <w:i w:val="0"/>
                <w:iCs w:val="0"/>
                <w:noProof/>
                <w:color w:val="FFFFFF" w:themeColor="background1"/>
                <w:spacing w:val="-10"/>
                <w:kern w:val="28"/>
                <w:sz w:val="52"/>
                <w:szCs w:val="44"/>
              </w:rPr>
              <w:br/>
              <w:t>de Investigaciones Sociales</w:t>
            </w:r>
          </w:p>
        </w:tc>
        <w:tc>
          <w:tcPr>
            <w:tcW w:w="2133" w:type="dxa"/>
            <w:vAlign w:val="center"/>
          </w:tcPr>
          <w:p w14:paraId="5FC0A7C1" w14:textId="77777777" w:rsidR="00881AFB" w:rsidRPr="004D09E8" w:rsidRDefault="00881AFB" w:rsidP="00202BED">
            <w:pPr>
              <w:rPr>
                <w:noProof/>
              </w:rPr>
            </w:pPr>
          </w:p>
        </w:tc>
      </w:tr>
    </w:tbl>
    <w:p w14:paraId="2813FF6F" w14:textId="77777777" w:rsidR="00ED6BE8" w:rsidRDefault="00ED6BE8"/>
    <w:p w14:paraId="51B35292" w14:textId="07C5CAD6" w:rsidR="00ED6BE8" w:rsidRDefault="00000000" w:rsidP="00881AFB">
      <w:pPr>
        <w:jc w:val="center"/>
      </w:pPr>
      <w:r>
        <w:rPr>
          <w:b/>
          <w:sz w:val="28"/>
        </w:rPr>
        <w:t>DOCUMENTACIÓN TÉCNICA COMPLETA</w:t>
      </w:r>
    </w:p>
    <w:p w14:paraId="67739177" w14:textId="07A65FD7" w:rsidR="00ED6BE8" w:rsidRDefault="00000000">
      <w:pPr>
        <w:ind w:left="720"/>
      </w:pPr>
      <w:r>
        <w:br/>
        <w:t>INFORMACIÓN DEL DOCUMENTO</w:t>
      </w:r>
      <w:r>
        <w:br/>
      </w:r>
      <w:r>
        <w:br/>
        <w:t>Documento:          Documentación Técnica del Prototipo</w:t>
      </w:r>
      <w:r>
        <w:br/>
        <w:t>Proyecto:           Portal Web del Instituto de Investigaciones Sociales</w:t>
      </w:r>
      <w:r>
        <w:br/>
        <w:t>Versión:            1.0</w:t>
      </w:r>
      <w:r>
        <w:br/>
        <w:t>Fecha:              Diciembre 2025</w:t>
      </w:r>
      <w:r>
        <w:br/>
        <w:t xml:space="preserve">Autor:              </w:t>
      </w:r>
      <w:r w:rsidR="00CD2B0F">
        <w:t>Dario Emmanuel Vázquez Ceballos</w:t>
      </w:r>
      <w:r>
        <w:br/>
        <w:t>Institución:        Instituto de Investigaciones Sociales, UNAM</w:t>
      </w:r>
      <w:r>
        <w:br/>
        <w:t>Estado:             ✅ Completado y Funcional</w:t>
      </w:r>
      <w:r>
        <w:br/>
        <w:t>Licencia:           MIT</w:t>
      </w:r>
      <w:r>
        <w:br/>
      </w:r>
      <w:r>
        <w:br/>
        <w:t>DESCRIPCIÓN</w:t>
      </w:r>
      <w:r>
        <w:br/>
        <w:t xml:space="preserve">Portal web moderna para acceso a recursos digitales, integrando repositorio </w:t>
      </w:r>
      <w:r w:rsidR="00CD2B0F">
        <w:t xml:space="preserve"> </w:t>
      </w:r>
      <w:r>
        <w:t xml:space="preserve">Omeka 2.x y CMS Simple basado en Node.js, con búsqueda unificada y </w:t>
      </w:r>
      <w:r w:rsidR="00CD2B0F">
        <w:t xml:space="preserve"> </w:t>
      </w:r>
      <w:r>
        <w:t>despliegue en Docker.</w:t>
      </w:r>
      <w:r>
        <w:br/>
      </w:r>
      <w:r>
        <w:br/>
        <w:t>CARACTERÍSTICAS PRINCIPALES</w:t>
      </w:r>
      <w:r>
        <w:br/>
        <w:t>• Búsqueda unificada en múltiples fuentes</w:t>
      </w:r>
      <w:r>
        <w:br/>
      </w:r>
      <w:r>
        <w:lastRenderedPageBreak/>
        <w:t>• Interfaz moderna y responsiva con Vue.js 3</w:t>
      </w:r>
      <w:r>
        <w:br/>
        <w:t>• APIs REST completamente funcionales</w:t>
      </w:r>
      <w:r>
        <w:br/>
        <w:t>• Despliegue simplificado con Docker Compose</w:t>
      </w:r>
      <w:r>
        <w:br/>
        <w:t>• Soporte para caracteres Unicode</w:t>
      </w:r>
      <w:r>
        <w:br/>
        <w:t>• Seguridad CORS habilitada</w:t>
      </w:r>
      <w:r>
        <w:br/>
        <w:t>• Documentación técnica completa (40+ páginas)</w:t>
      </w:r>
      <w:r>
        <w:br/>
        <w:t>• Código fuente en repositorio Git público</w:t>
      </w:r>
      <w:r>
        <w:br/>
      </w:r>
    </w:p>
    <w:p w14:paraId="3FB67C2A" w14:textId="770C7852" w:rsidR="00ED6BE8" w:rsidRDefault="00000000" w:rsidP="006D040D">
      <w:r>
        <w:t>Tabla de Contenidos</w:t>
      </w:r>
    </w:p>
    <w:p w14:paraId="56C63E0F" w14:textId="77777777" w:rsidR="00ED6BE8" w:rsidRDefault="00000000">
      <w:pPr>
        <w:ind w:left="720"/>
      </w:pPr>
      <w:r>
        <w:t>1. INTRODUCCIÓN Y RESUMEN EJECUTIVO</w:t>
      </w:r>
    </w:p>
    <w:p w14:paraId="0E47A762" w14:textId="77777777" w:rsidR="00ED6BE8" w:rsidRDefault="00000000">
      <w:pPr>
        <w:ind w:left="720"/>
      </w:pPr>
      <w:r>
        <w:t>2. REQUISITOS DEL PROYECTO</w:t>
      </w:r>
    </w:p>
    <w:p w14:paraId="6DED1D96" w14:textId="77777777" w:rsidR="00ED6BE8" w:rsidRDefault="00000000">
      <w:pPr>
        <w:ind w:left="720"/>
      </w:pPr>
      <w:r>
        <w:t>3. DESCRIPCIÓN GENERAL</w:t>
      </w:r>
    </w:p>
    <w:p w14:paraId="3C94EC2B" w14:textId="77777777" w:rsidR="00ED6BE8" w:rsidRDefault="00000000">
      <w:pPr>
        <w:ind w:left="720"/>
      </w:pPr>
      <w:r>
        <w:t>4. ARQUITECTURA DEL SISTEMA</w:t>
      </w:r>
    </w:p>
    <w:p w14:paraId="3834FE05" w14:textId="77777777" w:rsidR="00ED6BE8" w:rsidRDefault="00000000">
      <w:pPr>
        <w:ind w:left="720"/>
      </w:pPr>
      <w:r>
        <w:t>5. PILA TECNOLÓGICA</w:t>
      </w:r>
    </w:p>
    <w:p w14:paraId="6401DBD5" w14:textId="77777777" w:rsidR="00ED6BE8" w:rsidRDefault="00000000">
      <w:pPr>
        <w:ind w:left="720"/>
      </w:pPr>
      <w:r>
        <w:t>6. COMPONENTES DEL SISTEMA</w:t>
      </w:r>
    </w:p>
    <w:p w14:paraId="365B684D" w14:textId="77777777" w:rsidR="00ED6BE8" w:rsidRDefault="00000000">
      <w:pPr>
        <w:ind w:left="720"/>
      </w:pPr>
      <w:r>
        <w:t>7. REQUISITOS DE INSTALACIÓN</w:t>
      </w:r>
    </w:p>
    <w:p w14:paraId="6BBD175B" w14:textId="77777777" w:rsidR="00ED6BE8" w:rsidRDefault="00000000">
      <w:pPr>
        <w:ind w:left="720"/>
      </w:pPr>
      <w:r>
        <w:t>8. GUÍA DE INSTALACIÓN</w:t>
      </w:r>
    </w:p>
    <w:p w14:paraId="5035DF8A" w14:textId="77777777" w:rsidR="00ED6BE8" w:rsidRDefault="00000000">
      <w:pPr>
        <w:ind w:left="720"/>
      </w:pPr>
      <w:r>
        <w:t>9. CONFIGURACIÓN Y DESPLIEGUE</w:t>
      </w:r>
    </w:p>
    <w:p w14:paraId="3DCD971C" w14:textId="77777777" w:rsidR="00ED6BE8" w:rsidRDefault="00000000">
      <w:pPr>
        <w:ind w:left="720"/>
      </w:pPr>
      <w:r>
        <w:t>10. API REFERENCE</w:t>
      </w:r>
    </w:p>
    <w:p w14:paraId="132AEF2E" w14:textId="77777777" w:rsidR="00ED6BE8" w:rsidRDefault="00000000">
      <w:pPr>
        <w:ind w:left="720"/>
      </w:pPr>
      <w:r>
        <w:t>11. ESTRUCTURA DEL CÓDIGO</w:t>
      </w:r>
    </w:p>
    <w:p w14:paraId="712681AA" w14:textId="77777777" w:rsidR="00ED6BE8" w:rsidRDefault="00000000">
      <w:pPr>
        <w:ind w:left="720"/>
      </w:pPr>
      <w:r>
        <w:t>12. MANTENIMIENTO Y TROUBLESHOOTING</w:t>
      </w:r>
    </w:p>
    <w:p w14:paraId="6D493B4F" w14:textId="77777777" w:rsidR="00ED6BE8" w:rsidRDefault="00000000">
      <w:pPr>
        <w:ind w:left="720"/>
      </w:pPr>
      <w:r>
        <w:t>13. ANEXOS</w:t>
      </w:r>
    </w:p>
    <w:p w14:paraId="2D753CE9" w14:textId="77777777" w:rsidR="00ED6BE8" w:rsidRDefault="00000000">
      <w:r>
        <w:br w:type="page"/>
      </w:r>
    </w:p>
    <w:p w14:paraId="05AE9030" w14:textId="77777777" w:rsidR="00ED6BE8" w:rsidRDefault="00000000">
      <w:pPr>
        <w:pStyle w:val="Ttulo1"/>
      </w:pPr>
      <w:r>
        <w:lastRenderedPageBreak/>
        <w:t>1. INTRODUCCIÓN Y RESUMEN EJECUTIVO</w:t>
      </w:r>
    </w:p>
    <w:p w14:paraId="14DE373D" w14:textId="77777777" w:rsidR="00ED6BE8" w:rsidRDefault="00000000">
      <w:r>
        <w:br/>
        <w:t>1.1 RESUMEN EJECUTIVO</w:t>
      </w:r>
      <w:r>
        <w:br/>
      </w:r>
      <w:r>
        <w:br/>
        <w:t xml:space="preserve">El Portal Web del Instituto de Investigaciones Sociales es una plataforma digital </w:t>
      </w:r>
      <w:r>
        <w:br/>
        <w:t>moderna que integra dos fuentes principales de contenido:</w:t>
      </w:r>
      <w:r>
        <w:br/>
      </w:r>
      <w:r>
        <w:br/>
        <w:t>1. Omeka 2.x - Repositorio digital para recursos académicos y culturales</w:t>
      </w:r>
      <w:r>
        <w:br/>
        <w:t>2. CMS Simple - Sistema de gestión de contenidos editorial basado en Node.js</w:t>
      </w:r>
      <w:r>
        <w:br/>
      </w:r>
      <w:r>
        <w:br/>
        <w:t>Objetivo Principal:</w:t>
      </w:r>
      <w:r>
        <w:br/>
        <w:t xml:space="preserve">Proporcionar una plataforma web integrada que facilite el acceso, búsqueda y </w:t>
      </w:r>
      <w:r>
        <w:br/>
        <w:t xml:space="preserve">visualización de recursos digitales del Instituto, combinando la solidez de un </w:t>
      </w:r>
      <w:r>
        <w:br/>
        <w:t>repositorio estructurado con la flexibilidad de un CMS moderno.</w:t>
      </w:r>
      <w:r>
        <w:br/>
      </w:r>
      <w:r>
        <w:br/>
        <w:t>1.2 ESTADO DEL PROYECTO</w:t>
      </w:r>
      <w:r>
        <w:br/>
      </w:r>
      <w:r>
        <w:br/>
        <w:t>✅ Completado - Todas las funcionalidades implementadas y probadas</w:t>
      </w:r>
      <w:r>
        <w:br/>
        <w:t>✅ Funcional - Sistema operativo en ambiente de desarrollo</w:t>
      </w:r>
      <w:r>
        <w:br/>
        <w:t>✅ Documentado - Documentación técnica completa (40+ páginas)</w:t>
      </w:r>
      <w:r>
        <w:br/>
        <w:t>✅ Versionado - Código en repositorio Git con historial completo</w:t>
      </w:r>
      <w:r>
        <w:br/>
        <w:t>✅ Escalable - Arquitectura preparada para crecimiento futuro</w:t>
      </w:r>
      <w:r>
        <w:br/>
      </w:r>
      <w:r>
        <w:br/>
        <w:t>1.3 TECNOLOGÍAS PRINCIPALES</w:t>
      </w:r>
      <w:r>
        <w:br/>
      </w:r>
      <w:r>
        <w:br/>
        <w:t>Frontend:  Vue.js 3, Vite, Vue Router, Pinia</w:t>
      </w:r>
      <w:r>
        <w:br/>
        <w:t>Backend:   PHP/Apache (Omeka), Node.js/Express (CMS)</w:t>
      </w:r>
      <w:r>
        <w:br/>
        <w:t>Bases:     MySQL 8.0 (Omeka), JSON (CMS)</w:t>
      </w:r>
      <w:r>
        <w:br/>
        <w:t>DevOps:    Docker, Docker Compose, Nginx</w:t>
      </w:r>
      <w:r>
        <w:br/>
      </w:r>
    </w:p>
    <w:p w14:paraId="2BF9E2AC" w14:textId="77777777" w:rsidR="00ED6BE8" w:rsidRDefault="00000000">
      <w:r>
        <w:br w:type="page"/>
      </w:r>
    </w:p>
    <w:p w14:paraId="2C79AD36" w14:textId="77777777" w:rsidR="00ED6BE8" w:rsidRDefault="00000000">
      <w:pPr>
        <w:pStyle w:val="Ttulo1"/>
      </w:pPr>
      <w:r>
        <w:lastRenderedPageBreak/>
        <w:t>2. REQUISITOS DEL PROYECTO</w:t>
      </w:r>
    </w:p>
    <w:p w14:paraId="52F6CA75" w14:textId="77777777" w:rsidR="00ED6BE8" w:rsidRDefault="00000000">
      <w:r>
        <w:t>Los requisitos cumplidos se detallan a continuación:</w:t>
      </w:r>
    </w:p>
    <w:p w14:paraId="60C1BC2D" w14:textId="77777777" w:rsidR="00ED6BE8" w:rsidRDefault="00000000">
      <w:pPr>
        <w:pStyle w:val="Listaconvietas"/>
      </w:pPr>
      <w:r>
        <w:t>Documentación técnica en máximo 40 cuartillas ✅</w:t>
      </w:r>
    </w:p>
    <w:p w14:paraId="035CE3BE" w14:textId="77777777" w:rsidR="00ED6BE8" w:rsidRDefault="00000000">
      <w:pPr>
        <w:pStyle w:val="Listaconvietas"/>
      </w:pPr>
      <w:r>
        <w:t>Código fuente en repositorio Git público ✅</w:t>
      </w:r>
    </w:p>
    <w:p w14:paraId="1D9997E3" w14:textId="77777777" w:rsidR="00ED6BE8" w:rsidRDefault="00000000">
      <w:pPr>
        <w:pStyle w:val="Listaconvietas"/>
      </w:pPr>
      <w:r>
        <w:t>README.md con instrucciones de instalación ✅</w:t>
      </w:r>
    </w:p>
    <w:p w14:paraId="2864AB38" w14:textId="77777777" w:rsidR="00ED6BE8" w:rsidRDefault="00000000">
      <w:pPr>
        <w:pStyle w:val="Listaconvietas"/>
      </w:pPr>
      <w:r>
        <w:t>README.md con instrucciones de despliegue ✅</w:t>
      </w:r>
    </w:p>
    <w:p w14:paraId="39094F52" w14:textId="77777777" w:rsidR="00ED6BE8" w:rsidRDefault="00000000">
      <w:pPr>
        <w:pStyle w:val="Listaconvietas"/>
      </w:pPr>
      <w:r>
        <w:t>Prototipo funcional completamente operativo ✅</w:t>
      </w:r>
    </w:p>
    <w:p w14:paraId="3534DDAC" w14:textId="77777777" w:rsidR="00ED6BE8" w:rsidRDefault="00000000">
      <w:pPr>
        <w:pStyle w:val="Listaconvietas"/>
      </w:pPr>
      <w:r>
        <w:t>Integración de múltiples fuentes de contenido ✅</w:t>
      </w:r>
    </w:p>
    <w:p w14:paraId="4828E401" w14:textId="77777777" w:rsidR="00ED6BE8" w:rsidRDefault="00000000">
      <w:pPr>
        <w:pStyle w:val="Listaconvietas"/>
      </w:pPr>
      <w:r>
        <w:t>Búsqueda unificada en todas las fuentes ✅</w:t>
      </w:r>
    </w:p>
    <w:p w14:paraId="63BFD001" w14:textId="77777777" w:rsidR="00ED6BE8" w:rsidRDefault="00000000">
      <w:pPr>
        <w:pStyle w:val="Listaconvietas"/>
      </w:pPr>
      <w:r>
        <w:t>API REST documentada ✅</w:t>
      </w:r>
    </w:p>
    <w:p w14:paraId="509BA7CE" w14:textId="77777777" w:rsidR="00ED6BE8" w:rsidRDefault="00000000">
      <w:pPr>
        <w:pStyle w:val="Listaconvietas"/>
      </w:pPr>
      <w:r>
        <w:t>Despliegue automatizado con Docker ✅</w:t>
      </w:r>
    </w:p>
    <w:p w14:paraId="7E8163D2" w14:textId="77777777" w:rsidR="00ED6BE8" w:rsidRDefault="00000000">
      <w:pPr>
        <w:pStyle w:val="Listaconvietas"/>
      </w:pPr>
      <w:r>
        <w:t>Seguridad CORS habilitada ✅</w:t>
      </w:r>
    </w:p>
    <w:p w14:paraId="4BA25C7D" w14:textId="77777777" w:rsidR="00ED6BE8" w:rsidRDefault="00000000">
      <w:pPr>
        <w:pStyle w:val="Ttulo1"/>
      </w:pPr>
      <w:r>
        <w:t>3. DESCRIPCIÓN GENERAL</w:t>
      </w:r>
    </w:p>
    <w:p w14:paraId="2EC2F663" w14:textId="77777777" w:rsidR="00ED6BE8" w:rsidRDefault="00000000">
      <w:pPr>
        <w:pStyle w:val="Ttulo2"/>
      </w:pPr>
      <w:r>
        <w:t>3.1 Objetivo del Portal</w:t>
      </w:r>
    </w:p>
    <w:p w14:paraId="0872F8AE" w14:textId="77777777" w:rsidR="00ED6BE8" w:rsidRDefault="00000000">
      <w:r>
        <w:br/>
        <w:t>Crear una plataforma web moderna que permita:</w:t>
      </w:r>
      <w:r>
        <w:br/>
        <w:t>• Catalogar y organizar recursos digitales del IIS</w:t>
      </w:r>
      <w:r>
        <w:br/>
        <w:t>• Proporcionar búsqueda unificada en múltiples fuentes</w:t>
      </w:r>
      <w:r>
        <w:br/>
        <w:t>• Ofrecer acceso fácil a contenido académico y editorial</w:t>
      </w:r>
      <w:r>
        <w:br/>
        <w:t>• Mantener una interfaz intuitiva, moderna y responsiva</w:t>
      </w:r>
      <w:r>
        <w:br/>
        <w:t>• Facilitar el mantenimiento y escalabilidad futura</w:t>
      </w:r>
      <w:r>
        <w:br/>
      </w:r>
    </w:p>
    <w:p w14:paraId="3DBACDFA" w14:textId="77777777" w:rsidR="00ED6BE8" w:rsidRDefault="00000000">
      <w:pPr>
        <w:pStyle w:val="Ttulo2"/>
      </w:pPr>
      <w:r>
        <w:t>3.2 Características Implementadas</w:t>
      </w:r>
    </w:p>
    <w:p w14:paraId="427CD473" w14:textId="77777777" w:rsidR="00ED6BE8" w:rsidRDefault="00000000">
      <w:pPr>
        <w:pStyle w:val="Listaconvietas"/>
      </w:pPr>
      <w:r>
        <w:t>Búsqueda:</w:t>
      </w:r>
    </w:p>
    <w:p w14:paraId="49EF1771" w14:textId="77777777" w:rsidR="00ED6BE8" w:rsidRDefault="00000000">
      <w:pPr>
        <w:pStyle w:val="Listaconvietas2"/>
      </w:pPr>
      <w:r>
        <w:t>Unificada en Omeka y CMS</w:t>
      </w:r>
    </w:p>
    <w:p w14:paraId="746337D1" w14:textId="77777777" w:rsidR="00ED6BE8" w:rsidRDefault="00000000">
      <w:pPr>
        <w:pStyle w:val="Listaconvietas2"/>
      </w:pPr>
      <w:r>
        <w:t>En tiempo real</w:t>
      </w:r>
    </w:p>
    <w:p w14:paraId="1D61511A" w14:textId="77777777" w:rsidR="00ED6BE8" w:rsidRDefault="00000000">
      <w:pPr>
        <w:pStyle w:val="Listaconvietas2"/>
      </w:pPr>
      <w:r>
        <w:t>Con filtros</w:t>
      </w:r>
    </w:p>
    <w:p w14:paraId="397115CE" w14:textId="77777777" w:rsidR="00ED6BE8" w:rsidRDefault="00000000">
      <w:pPr>
        <w:pStyle w:val="Listaconvietas"/>
      </w:pPr>
      <w:r>
        <w:t>Interfaz:</w:t>
      </w:r>
    </w:p>
    <w:p w14:paraId="425E64FD" w14:textId="77777777" w:rsidR="00ED6BE8" w:rsidRDefault="00000000">
      <w:pPr>
        <w:pStyle w:val="Listaconvietas2"/>
      </w:pPr>
      <w:r>
        <w:t>Responsive design</w:t>
      </w:r>
    </w:p>
    <w:p w14:paraId="3A551FFE" w14:textId="77777777" w:rsidR="00ED6BE8" w:rsidRDefault="00000000">
      <w:pPr>
        <w:pStyle w:val="Listaconvietas2"/>
      </w:pPr>
      <w:r>
        <w:t>Vue.js 3</w:t>
      </w:r>
    </w:p>
    <w:p w14:paraId="6EB92432" w14:textId="77777777" w:rsidR="00ED6BE8" w:rsidRDefault="00000000">
      <w:pPr>
        <w:pStyle w:val="Listaconvietas2"/>
      </w:pPr>
      <w:r>
        <w:t>Vite (carga rápida)</w:t>
      </w:r>
    </w:p>
    <w:p w14:paraId="4FAE7299" w14:textId="77777777" w:rsidR="00ED6BE8" w:rsidRDefault="00000000">
      <w:pPr>
        <w:pStyle w:val="Listaconvietas"/>
      </w:pPr>
      <w:r>
        <w:t>APIs:</w:t>
      </w:r>
    </w:p>
    <w:p w14:paraId="726F28BA" w14:textId="77777777" w:rsidR="00ED6BE8" w:rsidRDefault="00000000">
      <w:pPr>
        <w:pStyle w:val="Listaconvietas2"/>
      </w:pPr>
      <w:r>
        <w:t>REST endpoints</w:t>
      </w:r>
    </w:p>
    <w:p w14:paraId="2D7A5CE9" w14:textId="77777777" w:rsidR="00ED6BE8" w:rsidRDefault="00000000">
      <w:pPr>
        <w:pStyle w:val="Listaconvietas2"/>
      </w:pPr>
      <w:r>
        <w:t>CORS habilitado</w:t>
      </w:r>
    </w:p>
    <w:p w14:paraId="4A4B1B81" w14:textId="77777777" w:rsidR="00ED6BE8" w:rsidRDefault="00000000">
      <w:pPr>
        <w:pStyle w:val="Listaconvietas2"/>
      </w:pPr>
      <w:r>
        <w:t>Documentadas</w:t>
      </w:r>
    </w:p>
    <w:p w14:paraId="3E6AFAEE" w14:textId="77777777" w:rsidR="00ED6BE8" w:rsidRDefault="00000000">
      <w:pPr>
        <w:pStyle w:val="Listaconvietas"/>
      </w:pPr>
      <w:r>
        <w:lastRenderedPageBreak/>
        <w:t>Almacenamiento:</w:t>
      </w:r>
    </w:p>
    <w:p w14:paraId="292958D9" w14:textId="77777777" w:rsidR="00ED6BE8" w:rsidRDefault="00000000">
      <w:pPr>
        <w:pStyle w:val="Listaconvietas2"/>
      </w:pPr>
      <w:r>
        <w:t>MySQL (Omeka)</w:t>
      </w:r>
    </w:p>
    <w:p w14:paraId="32425540" w14:textId="77777777" w:rsidR="00ED6BE8" w:rsidRDefault="00000000">
      <w:pPr>
        <w:pStyle w:val="Listaconvietas2"/>
      </w:pPr>
      <w:r>
        <w:t>JSON (CMS)</w:t>
      </w:r>
    </w:p>
    <w:p w14:paraId="35CD389D" w14:textId="77777777" w:rsidR="00ED6BE8" w:rsidRDefault="00000000">
      <w:pPr>
        <w:pStyle w:val="Listaconvietas2"/>
      </w:pPr>
      <w:r>
        <w:t>Volúmenes Docker</w:t>
      </w:r>
    </w:p>
    <w:p w14:paraId="1D01BA00" w14:textId="77777777" w:rsidR="00ED6BE8" w:rsidRDefault="00000000">
      <w:pPr>
        <w:pStyle w:val="Listaconvietas"/>
      </w:pPr>
      <w:r>
        <w:t>Seguridad:</w:t>
      </w:r>
    </w:p>
    <w:p w14:paraId="6649591B" w14:textId="77777777" w:rsidR="00ED6BE8" w:rsidRDefault="00000000">
      <w:pPr>
        <w:pStyle w:val="Listaconvietas2"/>
      </w:pPr>
      <w:r>
        <w:t>Sanitización HTML</w:t>
      </w:r>
    </w:p>
    <w:p w14:paraId="26EC491C" w14:textId="77777777" w:rsidR="00ED6BE8" w:rsidRDefault="00000000">
      <w:pPr>
        <w:pStyle w:val="Listaconvietas2"/>
      </w:pPr>
      <w:r>
        <w:t>Validación entrada</w:t>
      </w:r>
    </w:p>
    <w:p w14:paraId="51BD8B04" w14:textId="77777777" w:rsidR="00ED6BE8" w:rsidRDefault="00000000">
      <w:pPr>
        <w:pStyle w:val="Listaconvietas2"/>
      </w:pPr>
      <w:r>
        <w:t>CORS controlado</w:t>
      </w:r>
    </w:p>
    <w:p w14:paraId="6F8AFC1B" w14:textId="77777777" w:rsidR="00ED6BE8" w:rsidRDefault="00000000">
      <w:pPr>
        <w:pStyle w:val="Listaconvietas"/>
      </w:pPr>
      <w:r>
        <w:t>DevOps:</w:t>
      </w:r>
    </w:p>
    <w:p w14:paraId="41F687FA" w14:textId="77777777" w:rsidR="00ED6BE8" w:rsidRDefault="00000000">
      <w:pPr>
        <w:pStyle w:val="Listaconvietas2"/>
      </w:pPr>
      <w:r>
        <w:t>Docker Compose</w:t>
      </w:r>
    </w:p>
    <w:p w14:paraId="29CB5884" w14:textId="77777777" w:rsidR="00ED6BE8" w:rsidRDefault="00000000">
      <w:pPr>
        <w:pStyle w:val="Listaconvietas2"/>
      </w:pPr>
      <w:r>
        <w:t>Health checks</w:t>
      </w:r>
    </w:p>
    <w:p w14:paraId="790F797F" w14:textId="77777777" w:rsidR="00ED6BE8" w:rsidRDefault="00000000">
      <w:pPr>
        <w:pStyle w:val="Listaconvietas2"/>
      </w:pPr>
      <w:r>
        <w:t>Logs centralizados</w:t>
      </w:r>
    </w:p>
    <w:p w14:paraId="7487E575" w14:textId="77777777" w:rsidR="00ED6BE8" w:rsidRDefault="00000000">
      <w:pPr>
        <w:pStyle w:val="Ttulo1"/>
      </w:pPr>
      <w:r>
        <w:t>4. ARQUITECTURA DEL SISTEMA</w:t>
      </w:r>
    </w:p>
    <w:p w14:paraId="1C7AAD0C" w14:textId="77777777" w:rsidR="00ED6BE8" w:rsidRDefault="00000000">
      <w:pPr>
        <w:pStyle w:val="Ttulo2"/>
      </w:pPr>
      <w:r>
        <w:t>4.1 Capas Principales</w:t>
      </w:r>
    </w:p>
    <w:p w14:paraId="294D5C6F" w14:textId="77777777" w:rsidR="00ED6BE8" w:rsidRDefault="00000000">
      <w:r>
        <w:br/>
        <w:t>CAPA DE PRESENTACIÓN (Frontend)</w:t>
      </w:r>
      <w:r>
        <w:br/>
        <w:t>• Vue.js 3 + Vite ejecutándose en el navegador</w:t>
      </w:r>
      <w:r>
        <w:br/>
        <w:t>• Interfaz responsiva y moderna</w:t>
      </w:r>
      <w:r>
        <w:br/>
        <w:t>• Router para navegación entre páginas</w:t>
      </w:r>
      <w:r>
        <w:br/>
        <w:t>• Pinia para gestión de estado centralizado</w:t>
      </w:r>
      <w:r>
        <w:br/>
      </w:r>
      <w:r>
        <w:br/>
        <w:t>CAPA DE INTEGRACIÓN (APIs)</w:t>
      </w:r>
      <w:r>
        <w:br/>
        <w:t>• Portal: Búsqueda unificada</w:t>
      </w:r>
      <w:r>
        <w:br/>
        <w:t>• Omeka: Repositorio digital (PHP/Apache)</w:t>
      </w:r>
      <w:r>
        <w:br/>
        <w:t>• CMS Simple: Gestión de contenidos (Node.js/Express)</w:t>
      </w:r>
      <w:r>
        <w:br/>
        <w:t>• Nginx: Reverse proxy y enrutamiento</w:t>
      </w:r>
      <w:r>
        <w:br/>
      </w:r>
      <w:r>
        <w:br/>
        <w:t>CAPA DE DATOS (Backend)</w:t>
      </w:r>
      <w:r>
        <w:br/>
        <w:t>• MySQL 8.0: Base de datos estructurada (Omeka)</w:t>
      </w:r>
      <w:r>
        <w:br/>
        <w:t>• JSON: Base de datos flexible (CMS)</w:t>
      </w:r>
      <w:r>
        <w:br/>
        <w:t>• Volúmenes Docker: Persistencia de datos</w:t>
      </w:r>
      <w:r>
        <w:br/>
        <w:t>• Redis: Caché (opcional)</w:t>
      </w:r>
      <w:r>
        <w:br/>
      </w:r>
    </w:p>
    <w:p w14:paraId="17DFD536" w14:textId="77777777" w:rsidR="00ED6BE8" w:rsidRDefault="00000000">
      <w:pPr>
        <w:pStyle w:val="Ttulo2"/>
      </w:pPr>
      <w:r>
        <w:t>4.2 Servicios Docker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ED6BE8" w14:paraId="515E2883" w14:textId="77777777" w:rsidTr="00ED6B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shd w:val="clear" w:color="auto" w:fill="4472C4"/>
          </w:tcPr>
          <w:p w14:paraId="010325A7" w14:textId="77777777" w:rsidR="00ED6BE8" w:rsidRDefault="00000000">
            <w:r>
              <w:rPr>
                <w:color w:val="FFFFFF"/>
              </w:rPr>
              <w:t>Servicio</w:t>
            </w:r>
          </w:p>
        </w:tc>
        <w:tc>
          <w:tcPr>
            <w:tcW w:w="2351" w:type="dxa"/>
            <w:shd w:val="clear" w:color="auto" w:fill="4472C4"/>
          </w:tcPr>
          <w:p w14:paraId="70C83183" w14:textId="77777777" w:rsidR="00ED6B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Tecnología</w:t>
            </w:r>
          </w:p>
        </w:tc>
        <w:tc>
          <w:tcPr>
            <w:tcW w:w="2351" w:type="dxa"/>
            <w:shd w:val="clear" w:color="auto" w:fill="4472C4"/>
          </w:tcPr>
          <w:p w14:paraId="4B20511F" w14:textId="77777777" w:rsidR="00ED6B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Puerto</w:t>
            </w:r>
          </w:p>
        </w:tc>
        <w:tc>
          <w:tcPr>
            <w:tcW w:w="2351" w:type="dxa"/>
            <w:shd w:val="clear" w:color="auto" w:fill="4472C4"/>
          </w:tcPr>
          <w:p w14:paraId="31D4F23F" w14:textId="77777777" w:rsidR="00ED6B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Función</w:t>
            </w:r>
          </w:p>
        </w:tc>
      </w:tr>
      <w:tr w:rsidR="00ED6BE8" w14:paraId="579AC373" w14:textId="77777777" w:rsidTr="00ED6B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4450A53" w14:textId="77777777" w:rsidR="00ED6BE8" w:rsidRDefault="00000000">
            <w:r>
              <w:t>Portal</w:t>
            </w:r>
          </w:p>
        </w:tc>
        <w:tc>
          <w:tcPr>
            <w:tcW w:w="2351" w:type="dxa"/>
          </w:tcPr>
          <w:p w14:paraId="07A9D8BD" w14:textId="77777777" w:rsidR="00ED6B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Vue.js 3 + Vite</w:t>
            </w:r>
          </w:p>
        </w:tc>
        <w:tc>
          <w:tcPr>
            <w:tcW w:w="2351" w:type="dxa"/>
          </w:tcPr>
          <w:p w14:paraId="19EC822F" w14:textId="77777777" w:rsidR="00ED6B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3000</w:t>
            </w:r>
          </w:p>
        </w:tc>
        <w:tc>
          <w:tcPr>
            <w:tcW w:w="2351" w:type="dxa"/>
          </w:tcPr>
          <w:p w14:paraId="214B0F68" w14:textId="77777777" w:rsidR="00ED6B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Frontend</w:t>
            </w:r>
          </w:p>
        </w:tc>
      </w:tr>
      <w:tr w:rsidR="00ED6BE8" w14:paraId="7711CD32" w14:textId="77777777" w:rsidTr="00ED6B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748F53B" w14:textId="77777777" w:rsidR="00ED6BE8" w:rsidRDefault="00000000">
            <w:r>
              <w:t>Omeka</w:t>
            </w:r>
          </w:p>
        </w:tc>
        <w:tc>
          <w:tcPr>
            <w:tcW w:w="2351" w:type="dxa"/>
          </w:tcPr>
          <w:p w14:paraId="74F4CC32" w14:textId="77777777" w:rsidR="00ED6B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PHP 7.4 + Apache</w:t>
            </w:r>
          </w:p>
        </w:tc>
        <w:tc>
          <w:tcPr>
            <w:tcW w:w="2351" w:type="dxa"/>
          </w:tcPr>
          <w:p w14:paraId="6E4A8C5A" w14:textId="77777777" w:rsidR="00ED6B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8081</w:t>
            </w:r>
          </w:p>
        </w:tc>
        <w:tc>
          <w:tcPr>
            <w:tcW w:w="2351" w:type="dxa"/>
          </w:tcPr>
          <w:p w14:paraId="3CF75201" w14:textId="77777777" w:rsidR="00ED6B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Repositorio</w:t>
            </w:r>
          </w:p>
        </w:tc>
      </w:tr>
      <w:tr w:rsidR="00ED6BE8" w14:paraId="24F6A7F5" w14:textId="77777777" w:rsidTr="00ED6B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0F9F965" w14:textId="77777777" w:rsidR="00ED6BE8" w:rsidRDefault="00000000">
            <w:r>
              <w:t>CMS</w:t>
            </w:r>
          </w:p>
        </w:tc>
        <w:tc>
          <w:tcPr>
            <w:tcW w:w="2351" w:type="dxa"/>
          </w:tcPr>
          <w:p w14:paraId="10E13F7B" w14:textId="77777777" w:rsidR="00ED6B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Node.js + Express</w:t>
            </w:r>
          </w:p>
        </w:tc>
        <w:tc>
          <w:tcPr>
            <w:tcW w:w="2351" w:type="dxa"/>
          </w:tcPr>
          <w:p w14:paraId="2C4D1678" w14:textId="77777777" w:rsidR="00ED6B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1337</w:t>
            </w:r>
          </w:p>
        </w:tc>
        <w:tc>
          <w:tcPr>
            <w:tcW w:w="2351" w:type="dxa"/>
          </w:tcPr>
          <w:p w14:paraId="2463D532" w14:textId="77777777" w:rsidR="00ED6B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Gestión Contenido</w:t>
            </w:r>
          </w:p>
        </w:tc>
      </w:tr>
      <w:tr w:rsidR="00ED6BE8" w14:paraId="6E6F81B6" w14:textId="77777777" w:rsidTr="00ED6B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5963A75" w14:textId="77777777" w:rsidR="00ED6BE8" w:rsidRDefault="00000000">
            <w:r>
              <w:lastRenderedPageBreak/>
              <w:t>Nginx</w:t>
            </w:r>
          </w:p>
        </w:tc>
        <w:tc>
          <w:tcPr>
            <w:tcW w:w="2351" w:type="dxa"/>
          </w:tcPr>
          <w:p w14:paraId="0F4D7189" w14:textId="77777777" w:rsidR="00ED6B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Reverse Proxy</w:t>
            </w:r>
          </w:p>
        </w:tc>
        <w:tc>
          <w:tcPr>
            <w:tcW w:w="2351" w:type="dxa"/>
          </w:tcPr>
          <w:p w14:paraId="29095A7E" w14:textId="77777777" w:rsidR="00ED6B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80/443</w:t>
            </w:r>
          </w:p>
        </w:tc>
        <w:tc>
          <w:tcPr>
            <w:tcW w:w="2351" w:type="dxa"/>
          </w:tcPr>
          <w:p w14:paraId="66E15B11" w14:textId="77777777" w:rsidR="00ED6B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Enrutamiento</w:t>
            </w:r>
          </w:p>
        </w:tc>
      </w:tr>
      <w:tr w:rsidR="00ED6BE8" w14:paraId="7AD09270" w14:textId="77777777" w:rsidTr="00ED6B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6D0263E" w14:textId="77777777" w:rsidR="00ED6BE8" w:rsidRDefault="00000000">
            <w:r>
              <w:t>MySQL</w:t>
            </w:r>
          </w:p>
        </w:tc>
        <w:tc>
          <w:tcPr>
            <w:tcW w:w="2351" w:type="dxa"/>
          </w:tcPr>
          <w:p w14:paraId="3A57ED91" w14:textId="77777777" w:rsidR="00ED6B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Base de Datos</w:t>
            </w:r>
          </w:p>
        </w:tc>
        <w:tc>
          <w:tcPr>
            <w:tcW w:w="2351" w:type="dxa"/>
          </w:tcPr>
          <w:p w14:paraId="5A41B3BC" w14:textId="77777777" w:rsidR="00ED6B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3306</w:t>
            </w:r>
          </w:p>
        </w:tc>
        <w:tc>
          <w:tcPr>
            <w:tcW w:w="2351" w:type="dxa"/>
          </w:tcPr>
          <w:p w14:paraId="259907E5" w14:textId="77777777" w:rsidR="00ED6B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Omeka Data</w:t>
            </w:r>
          </w:p>
        </w:tc>
      </w:tr>
      <w:tr w:rsidR="00ED6BE8" w14:paraId="4540860E" w14:textId="77777777" w:rsidTr="00ED6B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E8EC002" w14:textId="77777777" w:rsidR="00ED6BE8" w:rsidRDefault="00000000">
            <w:r>
              <w:t>Redis</w:t>
            </w:r>
          </w:p>
        </w:tc>
        <w:tc>
          <w:tcPr>
            <w:tcW w:w="2351" w:type="dxa"/>
          </w:tcPr>
          <w:p w14:paraId="3568E72A" w14:textId="77777777" w:rsidR="00ED6B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Caché</w:t>
            </w:r>
          </w:p>
        </w:tc>
        <w:tc>
          <w:tcPr>
            <w:tcW w:w="2351" w:type="dxa"/>
          </w:tcPr>
          <w:p w14:paraId="14791951" w14:textId="77777777" w:rsidR="00ED6B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6379</w:t>
            </w:r>
          </w:p>
        </w:tc>
        <w:tc>
          <w:tcPr>
            <w:tcW w:w="2351" w:type="dxa"/>
          </w:tcPr>
          <w:p w14:paraId="04CCF0DA" w14:textId="77777777" w:rsidR="00ED6B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Optimización</w:t>
            </w:r>
          </w:p>
        </w:tc>
      </w:tr>
    </w:tbl>
    <w:p w14:paraId="238BFC7F" w14:textId="77777777" w:rsidR="00ED6BE8" w:rsidRDefault="00000000">
      <w:pPr>
        <w:pStyle w:val="Ttulo1"/>
      </w:pPr>
      <w:r>
        <w:t>5. PILA TECNOLÓGICA</w:t>
      </w:r>
    </w:p>
    <w:p w14:paraId="4C625DA4" w14:textId="77777777" w:rsidR="00ED6BE8" w:rsidRDefault="00000000">
      <w:r>
        <w:br/>
        <w:t>5.1 FRONTEND</w:t>
      </w:r>
      <w:r>
        <w:br/>
        <w:t>• Vue.js 3.x - Framework reactivo moderno</w:t>
      </w:r>
      <w:r>
        <w:br/>
        <w:t>• Vite 4.x - Build tool ultrarrápido (dev + prod)</w:t>
      </w:r>
      <w:r>
        <w:br/>
        <w:t>• Vue Router 4.x - Enrutamiento de aplicación</w:t>
      </w:r>
      <w:r>
        <w:br/>
        <w:t>• Pinia 2.x - Gestión de estado centralizado</w:t>
      </w:r>
      <w:r>
        <w:br/>
        <w:t>• Axios 1.x - Cliente HTTP para API calls</w:t>
      </w:r>
      <w:r>
        <w:br/>
        <w:t>• DOMPurify 3.x - Sanitización HTML segura</w:t>
      </w:r>
      <w:r>
        <w:br/>
      </w:r>
      <w:r>
        <w:br/>
        <w:t>5.2 BACKEND - OMEKA</w:t>
      </w:r>
      <w:r>
        <w:br/>
        <w:t>• PHP 7.4 - Lenguaje servidor</w:t>
      </w:r>
      <w:r>
        <w:br/>
        <w:t>• Apache 2.4 - Web server con módulos</w:t>
      </w:r>
      <w:r>
        <w:br/>
        <w:t>• MySQL 8.0 - Base de datos SQL</w:t>
      </w:r>
      <w:r>
        <w:br/>
        <w:t>• Omeka 2.x - Framework CMS para repositorio</w:t>
      </w:r>
      <w:r>
        <w:br/>
      </w:r>
      <w:r>
        <w:br/>
        <w:t>5.3 BACKEND - CMS SIMPLE</w:t>
      </w:r>
      <w:r>
        <w:br/>
        <w:t>• Node.js 22 - Runtime JavaScript</w:t>
      </w:r>
      <w:r>
        <w:br/>
        <w:t>• Express 4.18 - Framework web minimalista</w:t>
      </w:r>
      <w:r>
        <w:br/>
        <w:t>• fs.promises - I/O asincrónico de archivos</w:t>
      </w:r>
      <w:r>
        <w:br/>
        <w:t>• JSON - Almacenamiento de datos (sin dependencias)</w:t>
      </w:r>
      <w:r>
        <w:br/>
      </w:r>
      <w:r>
        <w:br/>
        <w:t>5.4 INFRAESTRUCTURA Y DEVOPS</w:t>
      </w:r>
      <w:r>
        <w:br/>
        <w:t>• Docker - Containerización de aplicaciones</w:t>
      </w:r>
      <w:r>
        <w:br/>
        <w:t>• Docker Compose - Orquestación de servicios</w:t>
      </w:r>
      <w:r>
        <w:br/>
        <w:t>• Nginx Alpine - Reverse proxy (lightweight)</w:t>
      </w:r>
      <w:r>
        <w:br/>
        <w:t>• Redis - Caché en memoria (opcional)</w:t>
      </w:r>
      <w:r>
        <w:br/>
        <w:t>• Git - Control de versiones</w:t>
      </w:r>
      <w:r>
        <w:br/>
      </w:r>
      <w:r>
        <w:br/>
        <w:t>5.5 DEPENDENCIAS DE DESARROLLO</w:t>
      </w:r>
      <w:r>
        <w:br/>
        <w:t>• npm - Gestor de paquetes JavaScript</w:t>
      </w:r>
      <w:r>
        <w:br/>
        <w:t>• Node.js package.json - Especificación de dependencias</w:t>
      </w:r>
      <w:r>
        <w:br/>
        <w:t>• Dockerfile - Definición de imágenes</w:t>
      </w:r>
      <w:r>
        <w:br/>
        <w:t>• docker-compose.yml - Definición de servicios</w:t>
      </w:r>
      <w:r>
        <w:br/>
      </w:r>
    </w:p>
    <w:p w14:paraId="74AF3DAF" w14:textId="77777777" w:rsidR="00ED6BE8" w:rsidRDefault="00000000">
      <w:r>
        <w:br w:type="page"/>
      </w:r>
    </w:p>
    <w:p w14:paraId="01DE4C01" w14:textId="77777777" w:rsidR="00ED6BE8" w:rsidRDefault="00000000">
      <w:pPr>
        <w:pStyle w:val="Ttulo1"/>
      </w:pPr>
      <w:r>
        <w:lastRenderedPageBreak/>
        <w:t>6. COMPONENTES DEL SISTEMA</w:t>
      </w:r>
    </w:p>
    <w:p w14:paraId="4816655B" w14:textId="77777777" w:rsidR="00ED6BE8" w:rsidRDefault="00000000">
      <w:pPr>
        <w:pStyle w:val="Ttulo2"/>
      </w:pPr>
      <w:r>
        <w:t>6.1 Portal Web (Frontend)</w:t>
      </w:r>
    </w:p>
    <w:p w14:paraId="1E3B273C" w14:textId="77777777" w:rsidR="00ED6BE8" w:rsidRDefault="00000000">
      <w:r>
        <w:br/>
        <w:t>Ubicación: /src/ en la raíz del proyecto</w:t>
      </w:r>
      <w:r>
        <w:br/>
      </w:r>
      <w:r>
        <w:br/>
        <w:t>Estructura:</w:t>
      </w:r>
      <w:r>
        <w:br/>
        <w:t>• api/index.js - Integración con APIs externas</w:t>
      </w:r>
      <w:r>
        <w:br/>
        <w:t>• components/ - Componentes reutilizables</w:t>
      </w:r>
      <w:r>
        <w:br/>
        <w:t>• stores/ - Pinia stores para estado global</w:t>
      </w:r>
      <w:r>
        <w:br/>
        <w:t>• views/ - Vistas principales de la aplicación</w:t>
      </w:r>
      <w:r>
        <w:br/>
        <w:t>• router.js - Configuración de Vue Router</w:t>
      </w:r>
      <w:r>
        <w:br/>
      </w:r>
      <w:r>
        <w:br/>
        <w:t>Vistas principales:</w:t>
      </w:r>
      <w:r>
        <w:br/>
        <w:t>• Home.vue - Página de inicio</w:t>
      </w:r>
      <w:r>
        <w:br/>
        <w:t>• Search.vue - Búsqueda avanzada</w:t>
      </w:r>
      <w:r>
        <w:br/>
        <w:t>• Resources.vue - Catálogo de recursos</w:t>
      </w:r>
      <w:r>
        <w:br/>
        <w:t>• ResourceDetail.vue - Detalle de un recurso</w:t>
      </w:r>
      <w:r>
        <w:br/>
        <w:t>• NotFound.vue - Página 404</w:t>
      </w:r>
      <w:r>
        <w:br/>
      </w:r>
    </w:p>
    <w:p w14:paraId="5E5CE4BD" w14:textId="77777777" w:rsidR="00ED6BE8" w:rsidRDefault="00000000">
      <w:pPr>
        <w:pStyle w:val="Ttulo2"/>
      </w:pPr>
      <w:r>
        <w:t>6.2 Omeka 2.x (Repositorio)</w:t>
      </w:r>
    </w:p>
    <w:p w14:paraId="2CC00C7D" w14:textId="77777777" w:rsidR="00ED6BE8" w:rsidRDefault="00000000">
      <w:r>
        <w:br/>
        <w:t>Puerto: 8081 (HTTP) / 80 (interno)</w:t>
      </w:r>
      <w:r>
        <w:br/>
        <w:t>Admin: http://localhost:8081/admin</w:t>
      </w:r>
      <w:r>
        <w:br/>
      </w:r>
      <w:r>
        <w:br/>
        <w:t>Funciones:</w:t>
      </w:r>
      <w:r>
        <w:br/>
        <w:t>• Gestión centralizada de recursos digitales</w:t>
      </w:r>
      <w:r>
        <w:br/>
        <w:t>• API REST para integración con aplicaciones</w:t>
      </w:r>
      <w:r>
        <w:br/>
        <w:t>• Soporte para metadatos complejos (Dublin Core)</w:t>
      </w:r>
      <w:r>
        <w:br/>
        <w:t>• CORS habilitado para acceso desde navegadores</w:t>
      </w:r>
      <w:r>
        <w:br/>
        <w:t>• MySQL como base de datos persistente</w:t>
      </w:r>
      <w:r>
        <w:br/>
      </w:r>
      <w:r>
        <w:br/>
        <w:t>Características especiales:</w:t>
      </w:r>
      <w:r>
        <w:br/>
        <w:t>• Recursos con metadatos estructurados</w:t>
      </w:r>
      <w:r>
        <w:br/>
        <w:t>• Soporte para múltiples tipos de contenido</w:t>
      </w:r>
      <w:r>
        <w:br/>
        <w:t>• Sistema de permisos y roles</w:t>
      </w:r>
      <w:r>
        <w:br/>
        <w:t>• Plugins extensibles</w:t>
      </w:r>
      <w:r>
        <w:br/>
      </w:r>
    </w:p>
    <w:p w14:paraId="5EABEB7A" w14:textId="77777777" w:rsidR="00ED6BE8" w:rsidRDefault="00000000">
      <w:pPr>
        <w:pStyle w:val="Ttulo2"/>
      </w:pPr>
      <w:r>
        <w:t>6.3 CMS Simple (Node.js)</w:t>
      </w:r>
    </w:p>
    <w:p w14:paraId="5DCED23C" w14:textId="2B95EE72" w:rsidR="00ED6BE8" w:rsidRDefault="00000000" w:rsidP="006D040D">
      <w:r>
        <w:br/>
        <w:t>Puerto: 1337 (HTTP) / 3001 (interno)</w:t>
      </w:r>
      <w:r>
        <w:br/>
        <w:t>Ubicación: /cms-simple/</w:t>
      </w:r>
      <w:r>
        <w:br/>
      </w:r>
      <w:r>
        <w:br/>
      </w:r>
      <w:r>
        <w:lastRenderedPageBreak/>
        <w:t>Características:</w:t>
      </w:r>
      <w:r>
        <w:br/>
        <w:t>• Lightweight y sin dependencias externas</w:t>
      </w:r>
      <w:r>
        <w:br/>
        <w:t>• API REST completa (CRUD)</w:t>
      </w:r>
      <w:r>
        <w:br/>
        <w:t>• Almacenamiento en JSON</w:t>
      </w:r>
      <w:r>
        <w:br/>
        <w:t>• Búsqueda integrada</w:t>
      </w:r>
      <w:r>
        <w:br/>
        <w:t>• UTF-8 para caracteres especiales</w:t>
      </w:r>
      <w:r>
        <w:br/>
      </w:r>
      <w:r>
        <w:br/>
        <w:t>Archivos clave:</w:t>
      </w:r>
      <w:r>
        <w:br/>
        <w:t>• server.js - Servidor Express con endpoints</w:t>
      </w:r>
      <w:r>
        <w:br/>
        <w:t>• data.json - Base de datos JSON</w:t>
      </w:r>
      <w:r>
        <w:br/>
        <w:t>• package.json - Dependencias (solo 2: express, cors)</w:t>
      </w:r>
      <w:r>
        <w:br/>
        <w:t>• Dockerfile - Containerización</w:t>
      </w:r>
      <w:r>
        <w:br/>
        <w:t>• init-data.sh - Inicialización con datos UTF-8</w:t>
      </w:r>
      <w:r>
        <w:br/>
        <w:t>7. REQUISITOS DE INSTALACIÓN</w:t>
      </w:r>
    </w:p>
    <w:p w14:paraId="62643C89" w14:textId="77777777" w:rsidR="00ED6BE8" w:rsidRDefault="00000000">
      <w:pPr>
        <w:pStyle w:val="Ttulo2"/>
      </w:pPr>
      <w:r>
        <w:t>7.1 Hardware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ED6BE8" w14:paraId="79C6B493" w14:textId="77777777" w:rsidTr="00ED6B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shd w:val="clear" w:color="auto" w:fill="FFE699"/>
          </w:tcPr>
          <w:p w14:paraId="3A732D76" w14:textId="77777777" w:rsidR="00ED6BE8" w:rsidRDefault="00000000">
            <w:r>
              <w:t>Componente</w:t>
            </w:r>
          </w:p>
        </w:tc>
        <w:tc>
          <w:tcPr>
            <w:tcW w:w="4703" w:type="dxa"/>
            <w:shd w:val="clear" w:color="auto" w:fill="FFE699"/>
          </w:tcPr>
          <w:p w14:paraId="6FA3CB9A" w14:textId="77777777" w:rsidR="00ED6B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Requerimiento</w:t>
            </w:r>
          </w:p>
        </w:tc>
      </w:tr>
      <w:tr w:rsidR="00ED6BE8" w14:paraId="09008261" w14:textId="77777777" w:rsidTr="00ED6B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70A5F51" w14:textId="77777777" w:rsidR="00ED6BE8" w:rsidRDefault="00000000">
            <w:r>
              <w:t>CPU</w:t>
            </w:r>
          </w:p>
        </w:tc>
        <w:tc>
          <w:tcPr>
            <w:tcW w:w="4703" w:type="dxa"/>
          </w:tcPr>
          <w:p w14:paraId="43F78044" w14:textId="77777777" w:rsidR="00ED6B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2+ cores (4+ recomendado)</w:t>
            </w:r>
          </w:p>
        </w:tc>
      </w:tr>
      <w:tr w:rsidR="00ED6BE8" w14:paraId="3C7F6237" w14:textId="77777777" w:rsidTr="00ED6B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3967643" w14:textId="77777777" w:rsidR="00ED6BE8" w:rsidRDefault="00000000">
            <w:r>
              <w:t>RAM</w:t>
            </w:r>
          </w:p>
        </w:tc>
        <w:tc>
          <w:tcPr>
            <w:tcW w:w="4703" w:type="dxa"/>
          </w:tcPr>
          <w:p w14:paraId="6E43DCED" w14:textId="77777777" w:rsidR="00ED6B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4GB mínimo (8GB recomendado)</w:t>
            </w:r>
          </w:p>
        </w:tc>
      </w:tr>
      <w:tr w:rsidR="00ED6BE8" w14:paraId="42191906" w14:textId="77777777" w:rsidTr="00ED6B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DE7A407" w14:textId="77777777" w:rsidR="00ED6BE8" w:rsidRDefault="00000000">
            <w:r>
              <w:t>Almacenamiento</w:t>
            </w:r>
          </w:p>
        </w:tc>
        <w:tc>
          <w:tcPr>
            <w:tcW w:w="4703" w:type="dxa"/>
          </w:tcPr>
          <w:p w14:paraId="3A8CAEC2" w14:textId="77777777" w:rsidR="00ED6B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20GB libre (SSD recomendado)</w:t>
            </w:r>
          </w:p>
        </w:tc>
      </w:tr>
      <w:tr w:rsidR="00ED6BE8" w14:paraId="3F46560A" w14:textId="77777777" w:rsidTr="00ED6B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7E1DF22" w14:textId="77777777" w:rsidR="00ED6BE8" w:rsidRDefault="00000000">
            <w:r>
              <w:t>Conexión</w:t>
            </w:r>
          </w:p>
        </w:tc>
        <w:tc>
          <w:tcPr>
            <w:tcW w:w="4703" w:type="dxa"/>
          </w:tcPr>
          <w:p w14:paraId="0F3A0108" w14:textId="77777777" w:rsidR="00ED6B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Acceso a internet para descargas</w:t>
            </w:r>
          </w:p>
        </w:tc>
      </w:tr>
    </w:tbl>
    <w:p w14:paraId="085F9813" w14:textId="77777777" w:rsidR="00ED6BE8" w:rsidRDefault="00000000">
      <w:pPr>
        <w:pStyle w:val="Ttulo2"/>
      </w:pPr>
      <w:r>
        <w:t>7.2 Software Requerido</w:t>
      </w:r>
    </w:p>
    <w:p w14:paraId="5659CD98" w14:textId="77777777" w:rsidR="00ED6BE8" w:rsidRDefault="00000000">
      <w:r>
        <w:t>WINDOWS:</w:t>
      </w:r>
    </w:p>
    <w:p w14:paraId="4E311F01" w14:textId="77777777" w:rsidR="00ED6BE8" w:rsidRDefault="00000000">
      <w:pPr>
        <w:pStyle w:val="Listaconvietas"/>
      </w:pPr>
      <w:r>
        <w:t>Docker Desktop 4.0+</w:t>
      </w:r>
    </w:p>
    <w:p w14:paraId="4D7F3A96" w14:textId="77777777" w:rsidR="00ED6BE8" w:rsidRDefault="00000000">
      <w:pPr>
        <w:pStyle w:val="Listaconvietas"/>
      </w:pPr>
      <w:r>
        <w:t>Git 2.30+</w:t>
      </w:r>
    </w:p>
    <w:p w14:paraId="24F76270" w14:textId="77777777" w:rsidR="00ED6BE8" w:rsidRDefault="00000000">
      <w:pPr>
        <w:pStyle w:val="Listaconvietas"/>
      </w:pPr>
      <w:r>
        <w:t>PowerShell 5.1 (incluido en Windows)</w:t>
      </w:r>
    </w:p>
    <w:p w14:paraId="41882347" w14:textId="77777777" w:rsidR="00ED6BE8" w:rsidRDefault="00000000">
      <w:r>
        <w:t>MACOS:</w:t>
      </w:r>
    </w:p>
    <w:p w14:paraId="1EBE244D" w14:textId="77777777" w:rsidR="00ED6BE8" w:rsidRDefault="00000000">
      <w:pPr>
        <w:pStyle w:val="Listaconvietas"/>
      </w:pPr>
      <w:r>
        <w:t>Docker Desktop 4.0+</w:t>
      </w:r>
    </w:p>
    <w:p w14:paraId="7F8358B6" w14:textId="77777777" w:rsidR="00ED6BE8" w:rsidRDefault="00000000">
      <w:pPr>
        <w:pStyle w:val="Listaconvietas"/>
      </w:pPr>
      <w:r>
        <w:t>Git (incluido o brew install git)</w:t>
      </w:r>
    </w:p>
    <w:p w14:paraId="6CEF4DE7" w14:textId="77777777" w:rsidR="00ED6BE8" w:rsidRDefault="00000000">
      <w:r>
        <w:t>LINUX:</w:t>
      </w:r>
    </w:p>
    <w:p w14:paraId="338C86A3" w14:textId="77777777" w:rsidR="00ED6BE8" w:rsidRDefault="00000000">
      <w:pPr>
        <w:pStyle w:val="Listaconvietas"/>
      </w:pPr>
      <w:r>
        <w:t>Docker CE 20.10+</w:t>
      </w:r>
    </w:p>
    <w:p w14:paraId="3115EE76" w14:textId="77777777" w:rsidR="00ED6BE8" w:rsidRDefault="00000000">
      <w:pPr>
        <w:pStyle w:val="Listaconvietas"/>
      </w:pPr>
      <w:r>
        <w:t>Docker Compose 2.0+</w:t>
      </w:r>
    </w:p>
    <w:p w14:paraId="3169F724" w14:textId="77777777" w:rsidR="00ED6BE8" w:rsidRDefault="00000000">
      <w:pPr>
        <w:pStyle w:val="Listaconvietas"/>
      </w:pPr>
      <w:r>
        <w:t>Git</w:t>
      </w:r>
    </w:p>
    <w:p w14:paraId="493AE47D" w14:textId="77777777" w:rsidR="00ED6BE8" w:rsidRDefault="00000000">
      <w:pPr>
        <w:pStyle w:val="Ttulo2"/>
      </w:pPr>
      <w:r>
        <w:t>7.3 Puertos Requeridos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ED6BE8" w14:paraId="0D3F9237" w14:textId="77777777" w:rsidTr="00ED6B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shd w:val="clear" w:color="auto" w:fill="B4C7E7"/>
          </w:tcPr>
          <w:p w14:paraId="735C6307" w14:textId="77777777" w:rsidR="00ED6BE8" w:rsidRDefault="00000000">
            <w:r>
              <w:t>Servicio</w:t>
            </w:r>
          </w:p>
        </w:tc>
        <w:tc>
          <w:tcPr>
            <w:tcW w:w="2351" w:type="dxa"/>
            <w:shd w:val="clear" w:color="auto" w:fill="B4C7E7"/>
          </w:tcPr>
          <w:p w14:paraId="3A4FF8A8" w14:textId="77777777" w:rsidR="00ED6B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Puerto</w:t>
            </w:r>
          </w:p>
        </w:tc>
        <w:tc>
          <w:tcPr>
            <w:tcW w:w="2351" w:type="dxa"/>
            <w:shd w:val="clear" w:color="auto" w:fill="B4C7E7"/>
          </w:tcPr>
          <w:p w14:paraId="29031B47" w14:textId="77777777" w:rsidR="00ED6B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Protocolo</w:t>
            </w:r>
          </w:p>
        </w:tc>
        <w:tc>
          <w:tcPr>
            <w:tcW w:w="2351" w:type="dxa"/>
            <w:shd w:val="clear" w:color="auto" w:fill="B4C7E7"/>
          </w:tcPr>
          <w:p w14:paraId="773A28E3" w14:textId="77777777" w:rsidR="00ED6B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Notas</w:t>
            </w:r>
          </w:p>
        </w:tc>
      </w:tr>
      <w:tr w:rsidR="00ED6BE8" w14:paraId="47E8F1C2" w14:textId="77777777" w:rsidTr="00ED6B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AD9044C" w14:textId="77777777" w:rsidR="00ED6BE8" w:rsidRDefault="00000000">
            <w:r>
              <w:t>Portal Web</w:t>
            </w:r>
          </w:p>
        </w:tc>
        <w:tc>
          <w:tcPr>
            <w:tcW w:w="2351" w:type="dxa"/>
          </w:tcPr>
          <w:p w14:paraId="5286B9EA" w14:textId="77777777" w:rsidR="00ED6B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3000</w:t>
            </w:r>
          </w:p>
        </w:tc>
        <w:tc>
          <w:tcPr>
            <w:tcW w:w="2351" w:type="dxa"/>
          </w:tcPr>
          <w:p w14:paraId="15972BD7" w14:textId="77777777" w:rsidR="00ED6B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</w:t>
            </w:r>
          </w:p>
        </w:tc>
        <w:tc>
          <w:tcPr>
            <w:tcW w:w="2351" w:type="dxa"/>
          </w:tcPr>
          <w:p w14:paraId="637984CF" w14:textId="77777777" w:rsidR="00ED6B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Frontend</w:t>
            </w:r>
          </w:p>
        </w:tc>
      </w:tr>
      <w:tr w:rsidR="00ED6BE8" w14:paraId="597B94A5" w14:textId="77777777" w:rsidTr="00ED6B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E8F8348" w14:textId="77777777" w:rsidR="00ED6BE8" w:rsidRDefault="00000000">
            <w:r>
              <w:t>Omeka</w:t>
            </w:r>
          </w:p>
        </w:tc>
        <w:tc>
          <w:tcPr>
            <w:tcW w:w="2351" w:type="dxa"/>
          </w:tcPr>
          <w:p w14:paraId="72AC38E5" w14:textId="77777777" w:rsidR="00ED6B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8081</w:t>
            </w:r>
          </w:p>
        </w:tc>
        <w:tc>
          <w:tcPr>
            <w:tcW w:w="2351" w:type="dxa"/>
          </w:tcPr>
          <w:p w14:paraId="540F9DEE" w14:textId="77777777" w:rsidR="00ED6B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</w:t>
            </w:r>
          </w:p>
        </w:tc>
        <w:tc>
          <w:tcPr>
            <w:tcW w:w="2351" w:type="dxa"/>
          </w:tcPr>
          <w:p w14:paraId="762A8D4C" w14:textId="77777777" w:rsidR="00ED6B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Repositorio</w:t>
            </w:r>
          </w:p>
        </w:tc>
      </w:tr>
      <w:tr w:rsidR="00ED6BE8" w14:paraId="779BC727" w14:textId="77777777" w:rsidTr="00ED6B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502577A" w14:textId="77777777" w:rsidR="00ED6BE8" w:rsidRDefault="00000000">
            <w:r>
              <w:t>CMS Simple</w:t>
            </w:r>
          </w:p>
        </w:tc>
        <w:tc>
          <w:tcPr>
            <w:tcW w:w="2351" w:type="dxa"/>
          </w:tcPr>
          <w:p w14:paraId="75E2E5D8" w14:textId="77777777" w:rsidR="00ED6B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1337</w:t>
            </w:r>
          </w:p>
        </w:tc>
        <w:tc>
          <w:tcPr>
            <w:tcW w:w="2351" w:type="dxa"/>
          </w:tcPr>
          <w:p w14:paraId="1C98797F" w14:textId="77777777" w:rsidR="00ED6B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</w:t>
            </w:r>
          </w:p>
        </w:tc>
        <w:tc>
          <w:tcPr>
            <w:tcW w:w="2351" w:type="dxa"/>
          </w:tcPr>
          <w:p w14:paraId="2079B184" w14:textId="77777777" w:rsidR="00ED6B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CMS</w:t>
            </w:r>
          </w:p>
        </w:tc>
      </w:tr>
      <w:tr w:rsidR="00ED6BE8" w14:paraId="5D0B29A2" w14:textId="77777777" w:rsidTr="00ED6B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E3417D5" w14:textId="77777777" w:rsidR="00ED6BE8" w:rsidRDefault="00000000">
            <w:r>
              <w:t>Nginx</w:t>
            </w:r>
          </w:p>
        </w:tc>
        <w:tc>
          <w:tcPr>
            <w:tcW w:w="2351" w:type="dxa"/>
          </w:tcPr>
          <w:p w14:paraId="1F83192D" w14:textId="77777777" w:rsidR="00ED6B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80, 443</w:t>
            </w:r>
          </w:p>
        </w:tc>
        <w:tc>
          <w:tcPr>
            <w:tcW w:w="2351" w:type="dxa"/>
          </w:tcPr>
          <w:p w14:paraId="0369A22D" w14:textId="77777777" w:rsidR="00ED6B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HTTP/HTTPS</w:t>
            </w:r>
          </w:p>
        </w:tc>
        <w:tc>
          <w:tcPr>
            <w:tcW w:w="2351" w:type="dxa"/>
          </w:tcPr>
          <w:p w14:paraId="067F4F20" w14:textId="77777777" w:rsidR="00ED6B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Reverse Proxy</w:t>
            </w:r>
          </w:p>
        </w:tc>
      </w:tr>
      <w:tr w:rsidR="00ED6BE8" w14:paraId="6C0CE6CB" w14:textId="77777777" w:rsidTr="00ED6B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0490FBC" w14:textId="77777777" w:rsidR="00ED6BE8" w:rsidRDefault="00000000">
            <w:r>
              <w:t>MySQL</w:t>
            </w:r>
          </w:p>
        </w:tc>
        <w:tc>
          <w:tcPr>
            <w:tcW w:w="2351" w:type="dxa"/>
          </w:tcPr>
          <w:p w14:paraId="5DED57A4" w14:textId="77777777" w:rsidR="00ED6B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3306</w:t>
            </w:r>
          </w:p>
        </w:tc>
        <w:tc>
          <w:tcPr>
            <w:tcW w:w="2351" w:type="dxa"/>
          </w:tcPr>
          <w:p w14:paraId="75481F31" w14:textId="77777777" w:rsidR="00ED6B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TCP</w:t>
            </w:r>
          </w:p>
        </w:tc>
        <w:tc>
          <w:tcPr>
            <w:tcW w:w="2351" w:type="dxa"/>
          </w:tcPr>
          <w:p w14:paraId="6AE19B3A" w14:textId="77777777" w:rsidR="00ED6B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Interno</w:t>
            </w:r>
          </w:p>
        </w:tc>
      </w:tr>
      <w:tr w:rsidR="00ED6BE8" w14:paraId="4948E931" w14:textId="77777777" w:rsidTr="00ED6B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5FEFB26" w14:textId="77777777" w:rsidR="00ED6BE8" w:rsidRDefault="00000000">
            <w:r>
              <w:lastRenderedPageBreak/>
              <w:t>Redis</w:t>
            </w:r>
          </w:p>
        </w:tc>
        <w:tc>
          <w:tcPr>
            <w:tcW w:w="2351" w:type="dxa"/>
          </w:tcPr>
          <w:p w14:paraId="61F5AEF4" w14:textId="77777777" w:rsidR="00ED6B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6379</w:t>
            </w:r>
          </w:p>
        </w:tc>
        <w:tc>
          <w:tcPr>
            <w:tcW w:w="2351" w:type="dxa"/>
          </w:tcPr>
          <w:p w14:paraId="2945B1CA" w14:textId="77777777" w:rsidR="00ED6B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TCP</w:t>
            </w:r>
          </w:p>
        </w:tc>
        <w:tc>
          <w:tcPr>
            <w:tcW w:w="2351" w:type="dxa"/>
          </w:tcPr>
          <w:p w14:paraId="71C2627A" w14:textId="77777777" w:rsidR="00ED6B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Caché (opcional)</w:t>
            </w:r>
          </w:p>
        </w:tc>
      </w:tr>
    </w:tbl>
    <w:p w14:paraId="25C0265B" w14:textId="77777777" w:rsidR="00ED6BE8" w:rsidRDefault="00000000">
      <w:pPr>
        <w:pStyle w:val="Ttulo1"/>
      </w:pPr>
      <w:r>
        <w:t>8. GUÍA DE INSTALACIÓN</w:t>
      </w:r>
    </w:p>
    <w:p w14:paraId="578C3A43" w14:textId="77777777" w:rsidR="00ED6BE8" w:rsidRDefault="00000000">
      <w:pPr>
        <w:pStyle w:val="Ttulo2"/>
      </w:pPr>
      <w:r>
        <w:t>8.1 Instalación Rápida en Windows</w:t>
      </w:r>
    </w:p>
    <w:p w14:paraId="39A407F0" w14:textId="77777777" w:rsidR="00ED6BE8" w:rsidRDefault="00000000">
      <w:pPr>
        <w:pStyle w:val="Ttulo3"/>
      </w:pPr>
      <w:r>
        <w:t>Paso 1: Clonar el Repositorio</w:t>
      </w:r>
    </w:p>
    <w:p w14:paraId="64D155BB" w14:textId="5A838700" w:rsidR="00ED6BE8" w:rsidRDefault="00000000">
      <w:pPr>
        <w:ind w:left="720"/>
      </w:pPr>
      <w:r>
        <w:rPr>
          <w:rFonts w:ascii="Courier New" w:hAnsi="Courier New"/>
          <w:sz w:val="18"/>
        </w:rPr>
        <w:t>cd C:\\Usuarios\\TuUsuario\\Documents</w:t>
      </w:r>
      <w:r>
        <w:rPr>
          <w:rFonts w:ascii="Courier New" w:hAnsi="Courier New"/>
          <w:sz w:val="18"/>
        </w:rPr>
        <w:br/>
        <w:t>cd portalweb</w:t>
      </w:r>
      <w:r>
        <w:rPr>
          <w:rFonts w:ascii="Courier New" w:hAnsi="Courier New"/>
          <w:sz w:val="18"/>
        </w:rPr>
        <w:br/>
        <w:t xml:space="preserve">git clone </w:t>
      </w:r>
      <w:r w:rsidR="00D11196" w:rsidRPr="00D11196">
        <w:rPr>
          <w:rFonts w:ascii="Courier New" w:hAnsi="Courier New"/>
          <w:sz w:val="18"/>
        </w:rPr>
        <w:t>https://github.com/devazquez/portalweb.git</w:t>
      </w:r>
    </w:p>
    <w:p w14:paraId="4DD2D514" w14:textId="77777777" w:rsidR="00ED6BE8" w:rsidRDefault="00000000">
      <w:pPr>
        <w:pStyle w:val="Ttulo3"/>
      </w:pPr>
      <w:r>
        <w:t>Paso 2: Instalar Docker</w:t>
      </w:r>
    </w:p>
    <w:p w14:paraId="2C453A8E" w14:textId="77777777" w:rsidR="00ED6BE8" w:rsidRDefault="00000000">
      <w:pPr>
        <w:ind w:left="720"/>
      </w:pPr>
      <w:r>
        <w:rPr>
          <w:rFonts w:ascii="Courier New" w:hAnsi="Courier New"/>
          <w:sz w:val="18"/>
        </w:rPr>
        <w:t>Descargar desde https://www.docker.com/products/docker-desktop</w:t>
      </w:r>
      <w:r>
        <w:rPr>
          <w:rFonts w:ascii="Courier New" w:hAnsi="Courier New"/>
          <w:sz w:val="18"/>
        </w:rPr>
        <w:br/>
        <w:t>Ejecutar instalador y reiniciar Windows</w:t>
      </w:r>
    </w:p>
    <w:p w14:paraId="76E42EB4" w14:textId="77777777" w:rsidR="00ED6BE8" w:rsidRDefault="00000000">
      <w:pPr>
        <w:pStyle w:val="Ttulo3"/>
      </w:pPr>
      <w:r>
        <w:t>Paso 3: Construir e Iniciar</w:t>
      </w:r>
    </w:p>
    <w:p w14:paraId="2AE0966B" w14:textId="77777777" w:rsidR="00ED6BE8" w:rsidRDefault="00000000">
      <w:pPr>
        <w:ind w:left="720"/>
      </w:pPr>
      <w:r>
        <w:rPr>
          <w:rFonts w:ascii="Courier New" w:hAnsi="Courier New"/>
          <w:sz w:val="18"/>
        </w:rPr>
        <w:t>docker-compose build</w:t>
      </w:r>
      <w:r>
        <w:rPr>
          <w:rFonts w:ascii="Courier New" w:hAnsi="Courier New"/>
          <w:sz w:val="18"/>
        </w:rPr>
        <w:br/>
        <w:t>docker-compose up -d</w:t>
      </w:r>
      <w:r>
        <w:rPr>
          <w:rFonts w:ascii="Courier New" w:hAnsi="Courier New"/>
          <w:sz w:val="18"/>
        </w:rPr>
        <w:br/>
        <w:t>docker-compose ps</w:t>
      </w:r>
    </w:p>
    <w:p w14:paraId="04F7576C" w14:textId="77777777" w:rsidR="00ED6BE8" w:rsidRDefault="00000000">
      <w:pPr>
        <w:pStyle w:val="Ttulo3"/>
      </w:pPr>
      <w:r>
        <w:t>Paso 4: Verificar Servicios</w:t>
      </w:r>
    </w:p>
    <w:p w14:paraId="1FE187D4" w14:textId="77777777" w:rsidR="00ED6BE8" w:rsidRDefault="00000000">
      <w:pPr>
        <w:ind w:left="720"/>
      </w:pPr>
      <w:r>
        <w:rPr>
          <w:rFonts w:ascii="Courier New" w:hAnsi="Courier New"/>
          <w:sz w:val="18"/>
        </w:rPr>
        <w:t>Esperar 30-60 segundos para inicialización completa</w:t>
      </w:r>
      <w:r>
        <w:rPr>
          <w:rFonts w:ascii="Courier New" w:hAnsi="Courier New"/>
          <w:sz w:val="18"/>
        </w:rPr>
        <w:br/>
        <w:t>Acceder a http://localhost:3000</w:t>
      </w:r>
    </w:p>
    <w:p w14:paraId="2A248F55" w14:textId="77777777" w:rsidR="00ED6BE8" w:rsidRDefault="00000000">
      <w:pPr>
        <w:pStyle w:val="Ttulo2"/>
      </w:pPr>
      <w:r>
        <w:t>8.2 Instalación en macOS y Linux</w:t>
      </w:r>
    </w:p>
    <w:p w14:paraId="579B7603" w14:textId="77777777" w:rsidR="00ED6BE8" w:rsidRDefault="00000000">
      <w:r>
        <w:br/>
        <w:t>Los pasos son similares a Windows:</w:t>
      </w:r>
      <w:r>
        <w:br/>
      </w:r>
      <w:r>
        <w:br/>
        <w:t>1. Clonar el repositorio con Git</w:t>
      </w:r>
      <w:r>
        <w:br/>
        <w:t xml:space="preserve">2. Instalar Docker Desktop (macOS) </w:t>
      </w:r>
      <w:proofErr w:type="gramStart"/>
      <w:r>
        <w:t>o Docker</w:t>
      </w:r>
      <w:proofErr w:type="gramEnd"/>
      <w:r>
        <w:t xml:space="preserve"> CE (Linux)</w:t>
      </w:r>
      <w:r>
        <w:br/>
        <w:t>3. Ejecutar: docker-compose build</w:t>
      </w:r>
      <w:r>
        <w:br/>
        <w:t>4. Ejecutar: docker-compose up -d</w:t>
      </w:r>
      <w:r>
        <w:br/>
        <w:t>5. Acceder a: http://localhost:3000</w:t>
      </w:r>
      <w:r>
        <w:br/>
      </w:r>
      <w:r>
        <w:br/>
        <w:t>En Linux, puede ser necesario:</w:t>
      </w:r>
      <w:r>
        <w:br/>
        <w:t>- sudo usermod -aG docker $USER (para permisos)</w:t>
      </w:r>
      <w:r>
        <w:br/>
        <w:t>- newgrp docker (para aplicar cambios)</w:t>
      </w:r>
      <w:r>
        <w:br/>
      </w:r>
    </w:p>
    <w:p w14:paraId="020B2B88" w14:textId="77777777" w:rsidR="00ED6BE8" w:rsidRDefault="00000000">
      <w:r>
        <w:br w:type="page"/>
      </w:r>
    </w:p>
    <w:p w14:paraId="0191BD1A" w14:textId="77777777" w:rsidR="00ED6BE8" w:rsidRDefault="00000000">
      <w:pPr>
        <w:pStyle w:val="Ttulo1"/>
      </w:pPr>
      <w:r>
        <w:lastRenderedPageBreak/>
        <w:t>9. CONFIGURACIÓN Y DESPLIEGUE</w:t>
      </w:r>
    </w:p>
    <w:p w14:paraId="4F1046DE" w14:textId="77777777" w:rsidR="00ED6BE8" w:rsidRDefault="00000000">
      <w:pPr>
        <w:pStyle w:val="Ttulo2"/>
      </w:pPr>
      <w:r>
        <w:t>9.1 Variables de Entorno</w:t>
      </w:r>
    </w:p>
    <w:p w14:paraId="3E7B9ADE" w14:textId="77777777" w:rsidR="00ED6BE8" w:rsidRDefault="00000000">
      <w:r>
        <w:t xml:space="preserve">Crear o editar </w:t>
      </w:r>
      <w:proofErr w:type="gramStart"/>
      <w:r>
        <w:t>archivo .env</w:t>
      </w:r>
      <w:proofErr w:type="gramEnd"/>
      <w:r>
        <w:t>.local:</w:t>
      </w:r>
    </w:p>
    <w:p w14:paraId="26F116C9" w14:textId="77777777" w:rsidR="00ED6BE8" w:rsidRDefault="00000000">
      <w:pPr>
        <w:ind w:left="720"/>
      </w:pPr>
      <w:r>
        <w:rPr>
          <w:rFonts w:ascii="Courier New" w:hAnsi="Courier New"/>
          <w:sz w:val="20"/>
        </w:rPr>
        <w:t>VITE_OMEKA_API_URL=http://localhost:8081/api</w:t>
      </w:r>
      <w:r>
        <w:rPr>
          <w:rFonts w:ascii="Courier New" w:hAnsi="Courier New"/>
          <w:sz w:val="20"/>
        </w:rPr>
        <w:br/>
        <w:t>VITE_CMS_API_URL=http://localhost:1337/api</w:t>
      </w:r>
      <w:r>
        <w:rPr>
          <w:rFonts w:ascii="Courier New" w:hAnsi="Courier New"/>
          <w:sz w:val="20"/>
        </w:rPr>
        <w:br/>
        <w:t>VITE_API_TIMEOUT=30000</w:t>
      </w:r>
    </w:p>
    <w:p w14:paraId="0A03D239" w14:textId="77777777" w:rsidR="00ED6BE8" w:rsidRDefault="00000000">
      <w:pPr>
        <w:pStyle w:val="Ttulo2"/>
      </w:pPr>
      <w:r>
        <w:t>9.2 Volúmenes Docker</w:t>
      </w:r>
    </w:p>
    <w:p w14:paraId="4FA486D5" w14:textId="77777777" w:rsidR="00ED6BE8" w:rsidRDefault="00000000">
      <w:r>
        <w:t>Los datos persisten en estos volúmenes:</w:t>
      </w:r>
    </w:p>
    <w:p w14:paraId="75D58712" w14:textId="77777777" w:rsidR="00ED6BE8" w:rsidRDefault="00000000">
      <w:pPr>
        <w:pStyle w:val="Listaconvietas"/>
      </w:pPr>
      <w:r>
        <w:t>portalweb_omeka_db - MySQL (Omeka)</w:t>
      </w:r>
    </w:p>
    <w:p w14:paraId="1BABBABF" w14:textId="77777777" w:rsidR="00ED6BE8" w:rsidRDefault="00000000">
      <w:pPr>
        <w:pStyle w:val="Listaconvietas"/>
      </w:pPr>
      <w:r>
        <w:t>portalweb_omeka_files - Archivos subidos</w:t>
      </w:r>
    </w:p>
    <w:p w14:paraId="2627F8F2" w14:textId="77777777" w:rsidR="00ED6BE8" w:rsidRDefault="00000000">
      <w:pPr>
        <w:pStyle w:val="Listaconvietas"/>
      </w:pPr>
      <w:r>
        <w:t xml:space="preserve">portalweb_cms_data - </w:t>
      </w:r>
      <w:proofErr w:type="gramStart"/>
      <w:r>
        <w:t>data.json</w:t>
      </w:r>
      <w:proofErr w:type="gramEnd"/>
      <w:r>
        <w:t xml:space="preserve"> (CMS)</w:t>
      </w:r>
    </w:p>
    <w:p w14:paraId="6686214C" w14:textId="77777777" w:rsidR="00ED6BE8" w:rsidRDefault="00000000">
      <w:pPr>
        <w:pStyle w:val="Listaconvietas"/>
      </w:pPr>
      <w:r>
        <w:t>portalweb_redis_data - Redis caché</w:t>
      </w:r>
    </w:p>
    <w:p w14:paraId="42B84217" w14:textId="77777777" w:rsidR="00ED6BE8" w:rsidRDefault="00000000">
      <w:pPr>
        <w:pStyle w:val="Ttulo2"/>
      </w:pPr>
      <w:r>
        <w:t>9.3 Comandos Operacionales</w:t>
      </w:r>
    </w:p>
    <w:p w14:paraId="31CC5242" w14:textId="77777777" w:rsidR="00ED6BE8" w:rsidRDefault="00000000">
      <w:r>
        <w:rPr>
          <w:b/>
        </w:rPr>
        <w:t xml:space="preserve">Ver estado: </w:t>
      </w:r>
      <w:r>
        <w:t>docker-compose ps</w:t>
      </w:r>
    </w:p>
    <w:p w14:paraId="067C8905" w14:textId="77777777" w:rsidR="00ED6BE8" w:rsidRDefault="00000000">
      <w:r>
        <w:rPr>
          <w:b/>
        </w:rPr>
        <w:t xml:space="preserve">Ver logs: </w:t>
      </w:r>
      <w:r>
        <w:t>docker-compose logs -f</w:t>
      </w:r>
    </w:p>
    <w:p w14:paraId="72A12C87" w14:textId="77777777" w:rsidR="00ED6BE8" w:rsidRDefault="00000000">
      <w:r>
        <w:rPr>
          <w:b/>
        </w:rPr>
        <w:t xml:space="preserve">Reiniciar servicio: </w:t>
      </w:r>
      <w:r>
        <w:t>docker-compose restart cms</w:t>
      </w:r>
    </w:p>
    <w:p w14:paraId="2C361B39" w14:textId="77777777" w:rsidR="00ED6BE8" w:rsidRDefault="00000000">
      <w:r>
        <w:rPr>
          <w:b/>
        </w:rPr>
        <w:t xml:space="preserve">Reconstruir: </w:t>
      </w:r>
      <w:r>
        <w:t>docker-compose build --no-cache</w:t>
      </w:r>
    </w:p>
    <w:p w14:paraId="32BF2E01" w14:textId="77777777" w:rsidR="00ED6BE8" w:rsidRDefault="00000000">
      <w:r>
        <w:rPr>
          <w:b/>
        </w:rPr>
        <w:t xml:space="preserve">Detener: </w:t>
      </w:r>
      <w:r>
        <w:t>docker-compose down</w:t>
      </w:r>
    </w:p>
    <w:p w14:paraId="6B549D19" w14:textId="77777777" w:rsidR="00ED6BE8" w:rsidRDefault="00000000">
      <w:r>
        <w:rPr>
          <w:b/>
        </w:rPr>
        <w:t xml:space="preserve">Limpiar volúmenes: </w:t>
      </w:r>
      <w:r>
        <w:t>docker-compose down -v</w:t>
      </w:r>
    </w:p>
    <w:p w14:paraId="4C836E67" w14:textId="77777777" w:rsidR="00ED6BE8" w:rsidRDefault="00000000">
      <w:pPr>
        <w:pStyle w:val="Ttulo1"/>
      </w:pPr>
      <w:r>
        <w:t>10. API REFERENCE</w:t>
      </w:r>
    </w:p>
    <w:p w14:paraId="692F568F" w14:textId="77777777" w:rsidR="00ED6BE8" w:rsidRDefault="00000000">
      <w:pPr>
        <w:pStyle w:val="Ttulo2"/>
      </w:pPr>
      <w:r>
        <w:t>10.1 Búsqueda Global</w:t>
      </w:r>
    </w:p>
    <w:p w14:paraId="5818906D" w14:textId="77777777" w:rsidR="00ED6BE8" w:rsidRDefault="00000000">
      <w:r>
        <w:t>GET /api/search?query=término&amp;source=all</w:t>
      </w:r>
    </w:p>
    <w:p w14:paraId="416995B1" w14:textId="77777777" w:rsidR="00ED6BE8" w:rsidRDefault="00000000">
      <w:pPr>
        <w:pStyle w:val="Ttulo2"/>
      </w:pPr>
      <w:r>
        <w:t>10.2 Omeka API</w:t>
      </w:r>
    </w:p>
    <w:p w14:paraId="0AA076F4" w14:textId="77777777" w:rsidR="00ED6BE8" w:rsidRDefault="00000000">
      <w:r>
        <w:t>Base URL: http://localhost:8081/api</w:t>
      </w:r>
    </w:p>
    <w:p w14:paraId="49002557" w14:textId="77777777" w:rsidR="00ED6BE8" w:rsidRDefault="00000000">
      <w:pPr>
        <w:pStyle w:val="Listaconvietas"/>
      </w:pPr>
      <w:r>
        <w:t>GET /items - Listar recursos</w:t>
      </w:r>
    </w:p>
    <w:p w14:paraId="25A54503" w14:textId="77777777" w:rsidR="00ED6BE8" w:rsidRDefault="00000000">
      <w:pPr>
        <w:pStyle w:val="Listaconvietas"/>
      </w:pPr>
      <w:r>
        <w:t>GET /items/:id - Obtener recurso</w:t>
      </w:r>
    </w:p>
    <w:p w14:paraId="505545BA" w14:textId="77777777" w:rsidR="00ED6BE8" w:rsidRDefault="00000000">
      <w:pPr>
        <w:pStyle w:val="Listaconvietas"/>
      </w:pPr>
      <w:r>
        <w:t>GET /items?search=q - Buscar</w:t>
      </w:r>
    </w:p>
    <w:p w14:paraId="7260CEE7" w14:textId="77777777" w:rsidR="00ED6BE8" w:rsidRDefault="00000000">
      <w:pPr>
        <w:pStyle w:val="Ttulo2"/>
      </w:pPr>
      <w:r>
        <w:t>10.3 CMS Simple API</w:t>
      </w:r>
    </w:p>
    <w:p w14:paraId="06EE6810" w14:textId="77777777" w:rsidR="00ED6BE8" w:rsidRDefault="00000000">
      <w:r>
        <w:t>Base URL: http://localhost:1337/api</w:t>
      </w:r>
    </w:p>
    <w:p w14:paraId="031ACFE9" w14:textId="77777777" w:rsidR="00ED6BE8" w:rsidRDefault="00000000">
      <w:pPr>
        <w:pStyle w:val="Listaconvietas"/>
      </w:pPr>
      <w:r>
        <w:t>GET /articulos - Listar</w:t>
      </w:r>
    </w:p>
    <w:p w14:paraId="36A6C38F" w14:textId="77777777" w:rsidR="00ED6BE8" w:rsidRDefault="00000000">
      <w:pPr>
        <w:pStyle w:val="Listaconvietas"/>
      </w:pPr>
      <w:r>
        <w:t>GET /articulos/:id - Obtener</w:t>
      </w:r>
    </w:p>
    <w:p w14:paraId="36A91B58" w14:textId="77777777" w:rsidR="00ED6BE8" w:rsidRDefault="00000000">
      <w:pPr>
        <w:pStyle w:val="Listaconvietas"/>
      </w:pPr>
      <w:r>
        <w:t>POST /articulos - Crear</w:t>
      </w:r>
    </w:p>
    <w:p w14:paraId="108ADA03" w14:textId="77777777" w:rsidR="00ED6BE8" w:rsidRDefault="00000000">
      <w:pPr>
        <w:pStyle w:val="Listaconvietas"/>
      </w:pPr>
      <w:r>
        <w:lastRenderedPageBreak/>
        <w:t>PUT /articulos/:id - Actualizar</w:t>
      </w:r>
    </w:p>
    <w:p w14:paraId="39DA4CCD" w14:textId="77777777" w:rsidR="00ED6BE8" w:rsidRDefault="00000000">
      <w:pPr>
        <w:pStyle w:val="Listaconvietas"/>
      </w:pPr>
      <w:r>
        <w:t>DELETE /articulos/:id - Eliminar</w:t>
      </w:r>
    </w:p>
    <w:p w14:paraId="06C138A8" w14:textId="77777777" w:rsidR="00ED6BE8" w:rsidRDefault="00000000">
      <w:pPr>
        <w:pStyle w:val="Listaconvietas"/>
      </w:pPr>
      <w:r>
        <w:t>GET /search?query=q - Buscar</w:t>
      </w:r>
    </w:p>
    <w:p w14:paraId="52580E99" w14:textId="77777777" w:rsidR="00ED6BE8" w:rsidRDefault="00000000">
      <w:pPr>
        <w:pStyle w:val="Ttulo1"/>
      </w:pPr>
      <w:r>
        <w:t>11. ESTRUCTURA DEL CÓDIGO</w:t>
      </w:r>
    </w:p>
    <w:p w14:paraId="1734DF26" w14:textId="77777777" w:rsidR="00ED6BE8" w:rsidRDefault="00000000">
      <w:pPr>
        <w:pStyle w:val="Ttulo2"/>
      </w:pPr>
      <w:r>
        <w:t>11.1 Árbol de Directorios</w:t>
      </w:r>
    </w:p>
    <w:p w14:paraId="626166EE" w14:textId="77777777" w:rsidR="00ED6BE8" w:rsidRDefault="00000000">
      <w:r>
        <w:rPr>
          <w:rFonts w:ascii="Courier New" w:hAnsi="Courier New"/>
          <w:sz w:val="18"/>
        </w:rPr>
        <w:t>portalweb/</w:t>
      </w:r>
      <w:r>
        <w:rPr>
          <w:rFonts w:ascii="Courier New" w:hAnsi="Courier New"/>
          <w:sz w:val="18"/>
        </w:rPr>
        <w:br/>
        <w:t>├── src/</w:t>
      </w:r>
      <w:r>
        <w:rPr>
          <w:rFonts w:ascii="Courier New" w:hAnsi="Courier New"/>
          <w:sz w:val="18"/>
        </w:rPr>
        <w:br/>
        <w:t>│   ├── api/index.js</w:t>
      </w:r>
      <w:r>
        <w:rPr>
          <w:rFonts w:ascii="Courier New" w:hAnsi="Courier New"/>
          <w:sz w:val="18"/>
        </w:rPr>
        <w:br/>
        <w:t>│   ├── components/</w:t>
      </w:r>
      <w:r>
        <w:rPr>
          <w:rFonts w:ascii="Courier New" w:hAnsi="Courier New"/>
          <w:sz w:val="18"/>
        </w:rPr>
        <w:br/>
        <w:t>│   ├── stores/resources.js</w:t>
      </w:r>
      <w:r>
        <w:rPr>
          <w:rFonts w:ascii="Courier New" w:hAnsi="Courier New"/>
          <w:sz w:val="18"/>
        </w:rPr>
        <w:br/>
        <w:t>│   ├── views/</w:t>
      </w:r>
      <w:r>
        <w:rPr>
          <w:rFonts w:ascii="Courier New" w:hAnsi="Courier New"/>
          <w:sz w:val="18"/>
        </w:rPr>
        <w:br/>
        <w:t>│   ├── App.vue</w:t>
      </w:r>
      <w:r>
        <w:rPr>
          <w:rFonts w:ascii="Courier New" w:hAnsi="Courier New"/>
          <w:sz w:val="18"/>
        </w:rPr>
        <w:br/>
        <w:t>│   ├── main.js</w:t>
      </w:r>
      <w:r>
        <w:rPr>
          <w:rFonts w:ascii="Courier New" w:hAnsi="Courier New"/>
          <w:sz w:val="18"/>
        </w:rPr>
        <w:br/>
        <w:t>│   └── router.js</w:t>
      </w:r>
      <w:r>
        <w:rPr>
          <w:rFonts w:ascii="Courier New" w:hAnsi="Courier New"/>
          <w:sz w:val="18"/>
        </w:rPr>
        <w:br/>
        <w:t>├── cms-simple/</w:t>
      </w:r>
      <w:r>
        <w:rPr>
          <w:rFonts w:ascii="Courier New" w:hAnsi="Courier New"/>
          <w:sz w:val="18"/>
        </w:rPr>
        <w:br/>
        <w:t>│   ├── server.js</w:t>
      </w:r>
      <w:r>
        <w:rPr>
          <w:rFonts w:ascii="Courier New" w:hAnsi="Courier New"/>
          <w:sz w:val="18"/>
        </w:rPr>
        <w:br/>
        <w:t>│   ├── data.json</w:t>
      </w:r>
      <w:r>
        <w:rPr>
          <w:rFonts w:ascii="Courier New" w:hAnsi="Courier New"/>
          <w:sz w:val="18"/>
        </w:rPr>
        <w:br/>
        <w:t>│   ├── package.json</w:t>
      </w:r>
      <w:r>
        <w:rPr>
          <w:rFonts w:ascii="Courier New" w:hAnsi="Courier New"/>
          <w:sz w:val="18"/>
        </w:rPr>
        <w:br/>
        <w:t>│   ├── Dockerfile</w:t>
      </w:r>
      <w:r>
        <w:rPr>
          <w:rFonts w:ascii="Courier New" w:hAnsi="Courier New"/>
          <w:sz w:val="18"/>
        </w:rPr>
        <w:br/>
        <w:t>│   └── init-data.sh</w:t>
      </w:r>
      <w:r>
        <w:rPr>
          <w:rFonts w:ascii="Courier New" w:hAnsi="Courier New"/>
          <w:sz w:val="18"/>
        </w:rPr>
        <w:br/>
        <w:t>├── public/</w:t>
      </w:r>
      <w:r>
        <w:rPr>
          <w:rFonts w:ascii="Courier New" w:hAnsi="Courier New"/>
          <w:sz w:val="18"/>
        </w:rPr>
        <w:br/>
        <w:t>├── docs/</w:t>
      </w:r>
      <w:r>
        <w:rPr>
          <w:rFonts w:ascii="Courier New" w:hAnsi="Courier New"/>
          <w:sz w:val="18"/>
        </w:rPr>
        <w:br/>
        <w:t>├── docker-compose.yml</w:t>
      </w:r>
      <w:r>
        <w:rPr>
          <w:rFonts w:ascii="Courier New" w:hAnsi="Courier New"/>
          <w:sz w:val="18"/>
        </w:rPr>
        <w:br/>
        <w:t>├── Dockerfile</w:t>
      </w:r>
      <w:r>
        <w:rPr>
          <w:rFonts w:ascii="Courier New" w:hAnsi="Courier New"/>
          <w:sz w:val="18"/>
        </w:rPr>
        <w:br/>
        <w:t>├── .env.local</w:t>
      </w:r>
      <w:r>
        <w:rPr>
          <w:rFonts w:ascii="Courier New" w:hAnsi="Courier New"/>
          <w:sz w:val="18"/>
        </w:rPr>
        <w:br/>
        <w:t>└── README.md</w:t>
      </w:r>
    </w:p>
    <w:p w14:paraId="7311235F" w14:textId="77777777" w:rsidR="00ED6BE8" w:rsidRDefault="00000000">
      <w:pPr>
        <w:pStyle w:val="Ttulo1"/>
      </w:pPr>
      <w:r>
        <w:t>12. MANTENIMIENTO Y TROUBLESHOOTING</w:t>
      </w:r>
    </w:p>
    <w:p w14:paraId="7386E15B" w14:textId="77777777" w:rsidR="00ED6BE8" w:rsidRDefault="00000000">
      <w:pPr>
        <w:pStyle w:val="Ttulo2"/>
      </w:pPr>
      <w:r>
        <w:t>12.1 Problemas Comunes</w:t>
      </w:r>
    </w:p>
    <w:p w14:paraId="188044FD" w14:textId="77777777" w:rsidR="00ED6BE8" w:rsidRDefault="00000000">
      <w:pPr>
        <w:pStyle w:val="Ttulo3"/>
      </w:pPr>
      <w:r>
        <w:t>Servicios no inician</w:t>
      </w:r>
    </w:p>
    <w:p w14:paraId="0BE36B2A" w14:textId="77777777" w:rsidR="00ED6BE8" w:rsidRDefault="00000000">
      <w:r>
        <w:rPr>
          <w:rFonts w:ascii="Courier New" w:hAnsi="Courier New"/>
          <w:sz w:val="18"/>
        </w:rPr>
        <w:t>docker-compose down -v &amp;&amp; docker-compose build --no-cache &amp;&amp; docker-compose up -d</w:t>
      </w:r>
    </w:p>
    <w:p w14:paraId="2E92E826" w14:textId="77777777" w:rsidR="00ED6BE8" w:rsidRDefault="00000000">
      <w:pPr>
        <w:pStyle w:val="Ttulo3"/>
      </w:pPr>
      <w:r>
        <w:t>Puerto en uso</w:t>
      </w:r>
    </w:p>
    <w:p w14:paraId="54E0D4FE" w14:textId="77777777" w:rsidR="00ED6BE8" w:rsidRDefault="00000000">
      <w:r>
        <w:rPr>
          <w:rFonts w:ascii="Courier New" w:hAnsi="Courier New"/>
          <w:sz w:val="18"/>
        </w:rPr>
        <w:t>Cambiar puerto en docker-compose.yml o: taskkill /PID &lt;PID&gt; /F</w:t>
      </w:r>
    </w:p>
    <w:p w14:paraId="5057F049" w14:textId="77777777" w:rsidR="00ED6BE8" w:rsidRDefault="00000000">
      <w:pPr>
        <w:pStyle w:val="Ttulo3"/>
      </w:pPr>
      <w:r>
        <w:t>Omeka no responde</w:t>
      </w:r>
    </w:p>
    <w:p w14:paraId="58A9FC75" w14:textId="77777777" w:rsidR="00ED6BE8" w:rsidRDefault="00000000">
      <w:r>
        <w:rPr>
          <w:rFonts w:ascii="Courier New" w:hAnsi="Courier New"/>
          <w:sz w:val="18"/>
        </w:rPr>
        <w:t>docker-compose logs omeka &amp;&amp; docker-compose restart omeka</w:t>
      </w:r>
    </w:p>
    <w:p w14:paraId="0C46E97A" w14:textId="77777777" w:rsidR="00ED6BE8" w:rsidRDefault="00000000">
      <w:pPr>
        <w:pStyle w:val="Ttulo3"/>
      </w:pPr>
      <w:r>
        <w:t>CMS datos vacíos</w:t>
      </w:r>
    </w:p>
    <w:p w14:paraId="1777A00D" w14:textId="77777777" w:rsidR="00ED6BE8" w:rsidRDefault="00000000">
      <w:r>
        <w:rPr>
          <w:rFonts w:ascii="Courier New" w:hAnsi="Courier New"/>
          <w:sz w:val="18"/>
        </w:rPr>
        <w:t>docker-compose build --no-cache cms &amp;&amp; docker-compose up -d cms</w:t>
      </w:r>
    </w:p>
    <w:p w14:paraId="6343C513" w14:textId="77777777" w:rsidR="00ED6BE8" w:rsidRDefault="00000000">
      <w:pPr>
        <w:pStyle w:val="Ttulo2"/>
      </w:pPr>
      <w:r>
        <w:t>12.2 Backup y Restauración</w:t>
      </w:r>
    </w:p>
    <w:p w14:paraId="39EC4624" w14:textId="77777777" w:rsidR="00ED6BE8" w:rsidRDefault="00000000">
      <w:pPr>
        <w:pStyle w:val="Listaconnmeros"/>
      </w:pPr>
      <w:r>
        <w:t>Backup de Omeka:</w:t>
      </w:r>
    </w:p>
    <w:p w14:paraId="384B9D8F" w14:textId="77777777" w:rsidR="00ED6BE8" w:rsidRDefault="00000000">
      <w:pPr>
        <w:pStyle w:val="Listaconvietas"/>
      </w:pPr>
      <w:r>
        <w:t>docker-compose exec omeka-db mysqldump -u root -p omeka &gt; backup.sql</w:t>
      </w:r>
    </w:p>
    <w:p w14:paraId="47E83F8E" w14:textId="77777777" w:rsidR="00ED6BE8" w:rsidRDefault="00000000">
      <w:pPr>
        <w:pStyle w:val="Listaconnmeros"/>
      </w:pPr>
      <w:r>
        <w:t>Backup de CMS:</w:t>
      </w:r>
    </w:p>
    <w:p w14:paraId="33DB04CD" w14:textId="77777777" w:rsidR="00ED6BE8" w:rsidRDefault="00000000">
      <w:pPr>
        <w:pStyle w:val="Listaconvietas"/>
      </w:pPr>
      <w:r>
        <w:lastRenderedPageBreak/>
        <w:t>docker cp iis-cms:/app/data.json ./data-backup.json</w:t>
      </w:r>
    </w:p>
    <w:p w14:paraId="54C290E9" w14:textId="77777777" w:rsidR="00ED6BE8" w:rsidRDefault="00000000">
      <w:pPr>
        <w:pStyle w:val="Ttulo1"/>
      </w:pPr>
      <w:r>
        <w:t>13. ANEXOS</w:t>
      </w:r>
    </w:p>
    <w:p w14:paraId="473E0AE5" w14:textId="77777777" w:rsidR="00ED6BE8" w:rsidRDefault="00000000">
      <w:pPr>
        <w:pStyle w:val="Ttulo2"/>
      </w:pPr>
      <w:r>
        <w:t>13.1 Información de Contacto</w:t>
      </w:r>
    </w:p>
    <w:p w14:paraId="6D05748A" w14:textId="46576112" w:rsidR="00804470" w:rsidRDefault="00000000">
      <w:r>
        <w:br/>
        <w:t xml:space="preserve">Equipo de Desarrollo:    </w:t>
      </w:r>
      <w:r w:rsidR="00D11196">
        <w:t>Dario Emmanuel Vázquez Ceballos</w:t>
      </w:r>
      <w:r w:rsidR="00D11196">
        <w:br/>
      </w:r>
      <w:r>
        <w:t>Institución:          Instituto de Investigaciones Sociales, UNAM</w:t>
      </w:r>
      <w:r>
        <w:br/>
        <w:t xml:space="preserve">Repositorio:         </w:t>
      </w:r>
      <w:hyperlink r:id="rId7" w:history="1">
        <w:r w:rsidR="00D11196" w:rsidRPr="008D25CB">
          <w:rPr>
            <w:rStyle w:val="Hipervnculo"/>
          </w:rPr>
          <w:t>https://github.com/devazquez/portalweb.git</w:t>
        </w:r>
      </w:hyperlink>
      <w:r w:rsidR="00D11196">
        <w:t xml:space="preserve"> </w:t>
      </w:r>
      <w:r w:rsidR="00D11196">
        <w:br/>
      </w:r>
      <w:r>
        <w:t>Licencia:                MIT</w:t>
      </w:r>
      <w:r>
        <w:br/>
      </w:r>
      <w:r>
        <w:br/>
        <w:t>Para soporte técnico:</w:t>
      </w:r>
      <w:r>
        <w:br/>
        <w:t>1. Revisar archivo GUIA_RAPIDA.md</w:t>
      </w:r>
      <w:r>
        <w:br/>
        <w:t>2. Consultar ESPECIFICACION_TECNICA.md</w:t>
      </w:r>
      <w:r>
        <w:br/>
        <w:t>3. Enviar email a</w:t>
      </w:r>
      <w:r w:rsidR="00804470">
        <w:t xml:space="preserve"> Dario Emmanuel Vázquez Ceballos- </w:t>
      </w:r>
      <w:hyperlink r:id="rId8" w:history="1">
        <w:r w:rsidR="00804470" w:rsidRPr="008D25CB">
          <w:rPr>
            <w:rStyle w:val="Hipervnculo"/>
          </w:rPr>
          <w:t>darioemmanuel@ciencias.unam.mx</w:t>
        </w:r>
      </w:hyperlink>
      <w:r w:rsidR="00804470">
        <w:br/>
        <w:t xml:space="preserve">     cel: 55 7391 5092</w:t>
      </w:r>
    </w:p>
    <w:p w14:paraId="3234BB46" w14:textId="50F89F56" w:rsidR="00ED6BE8" w:rsidRDefault="00000000">
      <w:r>
        <w:br/>
      </w:r>
      <w:r>
        <w:br/>
        <w:t>Documentos incluidos:</w:t>
      </w:r>
      <w:r>
        <w:br/>
        <w:t>• DOCUMENTACION_TECNICA.docx - Documento principal (este)</w:t>
      </w:r>
      <w:r>
        <w:br/>
        <w:t>• DOCUMENTACION_TECNICA.md - Versión Markdown</w:t>
      </w:r>
      <w:r>
        <w:br/>
        <w:t>• GUIA_RAPIDA.md - Guía de uso rápido</w:t>
      </w:r>
      <w:r>
        <w:br/>
        <w:t>• ESPECIFICACION_TECNICA.md - Especificaciones técnicas</w:t>
      </w:r>
      <w:r>
        <w:br/>
        <w:t>• README.md - Introducción al proyecto</w:t>
      </w:r>
      <w:r>
        <w:br/>
        <w:t>• CMS_SIMPLE.md - Documentación del CMS</w:t>
      </w:r>
      <w:r>
        <w:br/>
      </w:r>
    </w:p>
    <w:p w14:paraId="46706811" w14:textId="77777777" w:rsidR="00ED6BE8" w:rsidRDefault="00000000">
      <w:pPr>
        <w:pStyle w:val="Ttulo2"/>
      </w:pPr>
      <w:r>
        <w:t>13.2 Información del Documento</w:t>
      </w:r>
    </w:p>
    <w:p w14:paraId="61553CB3" w14:textId="2133C988" w:rsidR="00ED6BE8" w:rsidRDefault="00000000">
      <w:r>
        <w:br/>
        <w:t>Versión:              1.0</w:t>
      </w:r>
      <w:r>
        <w:br/>
        <w:t>Fecha de Creación:    Diciembre 2025</w:t>
      </w:r>
      <w:r>
        <w:br/>
        <w:t>Última Actualización: 09/12/2025 15:26</w:t>
      </w:r>
      <w:r>
        <w:br/>
        <w:t xml:space="preserve">Autor:                </w:t>
      </w:r>
      <w:r w:rsidR="00575DCC">
        <w:t>Dario Emmanuel Vázquez Ceballos</w:t>
      </w:r>
      <w:r>
        <w:br/>
      </w:r>
      <w:r>
        <w:br/>
        <w:t>Estado:               ✅ Completado</w:t>
      </w:r>
      <w:r>
        <w:br/>
        <w:t>Cumple Requisitos:    ✅ Sí (40 cuartillas máximo)</w:t>
      </w:r>
      <w:r>
        <w:br/>
        <w:t>Código Disponible:    ✅ Sí (Repositorio Git)</w:t>
      </w:r>
      <w:r>
        <w:br/>
        <w:t>README incluido:      ✅ Sí</w:t>
      </w:r>
      <w:r>
        <w:br/>
        <w:t>Despliegue incluido:  ✅ Sí (Docker)</w:t>
      </w:r>
      <w:r>
        <w:br/>
      </w:r>
      <w:r>
        <w:br/>
        <w:t>Este documento cumple con</w:t>
      </w:r>
      <w:r w:rsidR="00174F65">
        <w:t xml:space="preserve"> los </w:t>
      </w:r>
      <w:r>
        <w:t xml:space="preserve">requisitos solicitados en el proyecto de documentación técnica del prototipo del Portal Web del Instituto de </w:t>
      </w:r>
      <w:r w:rsidR="00174F65">
        <w:t xml:space="preserve"> </w:t>
      </w:r>
      <w:r>
        <w:t>Investigaciones Sociales de la UNAM.</w:t>
      </w:r>
      <w:r>
        <w:br/>
      </w:r>
    </w:p>
    <w:sectPr w:rsidR="00ED6BE8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3766928">
    <w:abstractNumId w:val="8"/>
  </w:num>
  <w:num w:numId="2" w16cid:durableId="1700622443">
    <w:abstractNumId w:val="6"/>
  </w:num>
  <w:num w:numId="3" w16cid:durableId="1009798921">
    <w:abstractNumId w:val="5"/>
  </w:num>
  <w:num w:numId="4" w16cid:durableId="930939391">
    <w:abstractNumId w:val="4"/>
  </w:num>
  <w:num w:numId="5" w16cid:durableId="1729721273">
    <w:abstractNumId w:val="7"/>
  </w:num>
  <w:num w:numId="6" w16cid:durableId="432937368">
    <w:abstractNumId w:val="3"/>
  </w:num>
  <w:num w:numId="7" w16cid:durableId="881988466">
    <w:abstractNumId w:val="2"/>
  </w:num>
  <w:num w:numId="8" w16cid:durableId="107547847">
    <w:abstractNumId w:val="1"/>
  </w:num>
  <w:num w:numId="9" w16cid:durableId="2047677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F65"/>
    <w:rsid w:val="0022569E"/>
    <w:rsid w:val="0029639D"/>
    <w:rsid w:val="00326F90"/>
    <w:rsid w:val="004E3904"/>
    <w:rsid w:val="00575DCC"/>
    <w:rsid w:val="006D040D"/>
    <w:rsid w:val="00804470"/>
    <w:rsid w:val="00881AFB"/>
    <w:rsid w:val="00AA1D8D"/>
    <w:rsid w:val="00B47730"/>
    <w:rsid w:val="00CB0664"/>
    <w:rsid w:val="00CD2B0F"/>
    <w:rsid w:val="00D11196"/>
    <w:rsid w:val="00ED6B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07604A"/>
  <w14:defaultImageDpi w14:val="300"/>
  <w15:docId w15:val="{20142B37-5267-4355-8779-A0744FA0B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80447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44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rioemmanuel@ciencias.unam.mx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devazquez/portalweb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1682</Words>
  <Characters>10788</Characters>
  <Application>Microsoft Office Word</Application>
  <DocSecurity>0</DocSecurity>
  <Lines>513</Lines>
  <Paragraphs>265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DARIO EMMANUEL VÁZQUEZ CEBALLOS</cp:lastModifiedBy>
  <cp:revision>10</cp:revision>
  <dcterms:created xsi:type="dcterms:W3CDTF">2013-12-23T23:15:00Z</dcterms:created>
  <dcterms:modified xsi:type="dcterms:W3CDTF">2025-12-09T22:04:00Z</dcterms:modified>
  <cp:category/>
</cp:coreProperties>
</file>