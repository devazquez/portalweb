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990D9" w14:textId="77777777" w:rsidR="00762882" w:rsidRDefault="00000000">
      <w:pPr>
        <w:pStyle w:val="Ttulo"/>
        <w:jc w:val="center"/>
      </w:pPr>
      <w:r>
        <w:t xml:space="preserve">Portal Web del Instituto de </w:t>
      </w:r>
      <w:proofErr w:type="spellStart"/>
      <w:r>
        <w:t>Investigaciones</w:t>
      </w:r>
      <w:proofErr w:type="spellEnd"/>
      <w:r>
        <w:t xml:space="preserve"> </w:t>
      </w:r>
      <w:proofErr w:type="spellStart"/>
      <w:r>
        <w:t>Sociales</w:t>
      </w:r>
      <w:proofErr w:type="spellEnd"/>
    </w:p>
    <w:p w14:paraId="6CE6853C" w14:textId="77777777" w:rsidR="00762882" w:rsidRDefault="00000000">
      <w:pPr>
        <w:jc w:val="center"/>
      </w:pPr>
      <w:proofErr w:type="spellStart"/>
      <w:r>
        <w:rPr>
          <w:b/>
          <w:sz w:val="32"/>
        </w:rPr>
        <w:t>Documentación</w:t>
      </w:r>
      <w:proofErr w:type="spellEnd"/>
      <w:r>
        <w:rPr>
          <w:b/>
          <w:sz w:val="32"/>
        </w:rPr>
        <w:t xml:space="preserve"> Técnica Completa</w:t>
      </w:r>
    </w:p>
    <w:p w14:paraId="629235AC" w14:textId="77777777" w:rsidR="00762882" w:rsidRDefault="00762882"/>
    <w:p w14:paraId="1E21FED9" w14:textId="77777777" w:rsidR="00762882" w:rsidRDefault="00000000">
      <w:pPr>
        <w:jc w:val="center"/>
      </w:pPr>
      <w:proofErr w:type="spellStart"/>
      <w:r>
        <w:t>Documento</w:t>
      </w:r>
      <w:proofErr w:type="spellEnd"/>
      <w:r>
        <w:t xml:space="preserve"> de </w:t>
      </w:r>
      <w:proofErr w:type="spellStart"/>
      <w:r>
        <w:t>Especificación</w:t>
      </w:r>
      <w:proofErr w:type="spellEnd"/>
      <w:r>
        <w:t xml:space="preserve"> y Guía de </w:t>
      </w:r>
      <w:proofErr w:type="spellStart"/>
      <w:r>
        <w:t>Instalación</w:t>
      </w:r>
      <w:proofErr w:type="spellEnd"/>
    </w:p>
    <w:p w14:paraId="193A8BDF" w14:textId="77777777" w:rsidR="00762882" w:rsidRDefault="00000000">
      <w:pPr>
        <w:jc w:val="center"/>
      </w:pPr>
      <w:proofErr w:type="spellStart"/>
      <w:r>
        <w:t>Fecha</w:t>
      </w:r>
      <w:proofErr w:type="spellEnd"/>
      <w:r>
        <w:t xml:space="preserve">: </w:t>
      </w:r>
      <w:proofErr w:type="spellStart"/>
      <w:r>
        <w:t>Diciembre</w:t>
      </w:r>
      <w:proofErr w:type="spellEnd"/>
      <w:r>
        <w:t xml:space="preserve"> 2025</w:t>
      </w:r>
    </w:p>
    <w:p w14:paraId="7614B6F6" w14:textId="77777777" w:rsidR="00762882" w:rsidRDefault="00000000">
      <w:pPr>
        <w:jc w:val="center"/>
      </w:pPr>
      <w:proofErr w:type="spellStart"/>
      <w:r>
        <w:t>Versión</w:t>
      </w:r>
      <w:proofErr w:type="spellEnd"/>
      <w:r>
        <w:t>: 1.0</w:t>
      </w:r>
    </w:p>
    <w:p w14:paraId="13BBEA1D" w14:textId="4D97587D" w:rsidR="00762882" w:rsidRDefault="00000000">
      <w:pPr>
        <w:jc w:val="center"/>
      </w:pPr>
      <w:r>
        <w:t xml:space="preserve">Autor: </w:t>
      </w:r>
      <w:r w:rsidR="003D6D46">
        <w:t>Dario Emmanuel Vázquez Ceballos</w:t>
      </w:r>
    </w:p>
    <w:p w14:paraId="2B111FFF" w14:textId="77777777" w:rsidR="00762882" w:rsidRDefault="00000000">
      <w:pPr>
        <w:jc w:val="center"/>
      </w:pPr>
      <w:proofErr w:type="spellStart"/>
      <w:r>
        <w:t>Institución</w:t>
      </w:r>
      <w:proofErr w:type="spellEnd"/>
      <w:r>
        <w:t xml:space="preserve">: Instituto de </w:t>
      </w:r>
      <w:proofErr w:type="spellStart"/>
      <w:r>
        <w:t>Investigaciones</w:t>
      </w:r>
      <w:proofErr w:type="spellEnd"/>
      <w:r>
        <w:t xml:space="preserve"> </w:t>
      </w:r>
      <w:proofErr w:type="spellStart"/>
      <w:r>
        <w:t>Sociales</w:t>
      </w:r>
      <w:proofErr w:type="spellEnd"/>
      <w:r>
        <w:t>, UNAM</w:t>
      </w:r>
    </w:p>
    <w:p w14:paraId="4B053BB9" w14:textId="77777777" w:rsidR="00762882" w:rsidRDefault="00000000">
      <w:r>
        <w:br w:type="page"/>
      </w:r>
    </w:p>
    <w:p w14:paraId="22D109FE" w14:textId="77777777" w:rsidR="00762882" w:rsidRDefault="00000000">
      <w:pPr>
        <w:pStyle w:val="Ttulo1"/>
      </w:pPr>
      <w:proofErr w:type="spellStart"/>
      <w:r>
        <w:lastRenderedPageBreak/>
        <w:t>Tabla</w:t>
      </w:r>
      <w:proofErr w:type="spellEnd"/>
      <w:r>
        <w:t xml:space="preserve"> de </w:t>
      </w:r>
      <w:proofErr w:type="spellStart"/>
      <w:r>
        <w:t>Contenidos</w:t>
      </w:r>
      <w:proofErr w:type="spellEnd"/>
    </w:p>
    <w:p w14:paraId="48790A53" w14:textId="77777777" w:rsidR="00762882" w:rsidRDefault="00000000">
      <w:pPr>
        <w:pStyle w:val="Listaconvietas"/>
      </w:pPr>
      <w:r>
        <w:t xml:space="preserve">1. </w:t>
      </w:r>
      <w:proofErr w:type="spellStart"/>
      <w:r>
        <w:t>Introducción</w:t>
      </w:r>
      <w:proofErr w:type="spellEnd"/>
    </w:p>
    <w:p w14:paraId="668DDCB4" w14:textId="77777777" w:rsidR="00762882" w:rsidRDefault="00000000">
      <w:pPr>
        <w:pStyle w:val="Listaconvietas"/>
      </w:pPr>
      <w:r>
        <w:t xml:space="preserve">2. </w:t>
      </w:r>
      <w:proofErr w:type="spellStart"/>
      <w:r>
        <w:t>Descripción</w:t>
      </w:r>
      <w:proofErr w:type="spellEnd"/>
      <w:r>
        <w:t xml:space="preserve"> General del Proyecto</w:t>
      </w:r>
    </w:p>
    <w:p w14:paraId="6B58DB53" w14:textId="77777777" w:rsidR="00762882" w:rsidRDefault="00000000">
      <w:pPr>
        <w:pStyle w:val="Listaconvietas"/>
      </w:pPr>
      <w:r>
        <w:t xml:space="preserve">3. </w:t>
      </w:r>
      <w:proofErr w:type="spellStart"/>
      <w:r>
        <w:t>Arquitectura</w:t>
      </w:r>
      <w:proofErr w:type="spellEnd"/>
      <w:r>
        <w:t xml:space="preserve"> del Sistema</w:t>
      </w:r>
    </w:p>
    <w:p w14:paraId="4AE2FB9C" w14:textId="77777777" w:rsidR="00762882" w:rsidRDefault="00000000">
      <w:pPr>
        <w:pStyle w:val="Listaconvietas"/>
      </w:pPr>
      <w:r>
        <w:t xml:space="preserve">4. </w:t>
      </w:r>
      <w:proofErr w:type="spellStart"/>
      <w:r>
        <w:t>Tecnologías</w:t>
      </w:r>
      <w:proofErr w:type="spellEnd"/>
      <w:r>
        <w:t xml:space="preserve"> </w:t>
      </w:r>
      <w:proofErr w:type="spellStart"/>
      <w:r>
        <w:t>Utilizadas</w:t>
      </w:r>
      <w:proofErr w:type="spellEnd"/>
    </w:p>
    <w:p w14:paraId="00DB5E47" w14:textId="77777777" w:rsidR="00762882" w:rsidRDefault="00000000">
      <w:pPr>
        <w:pStyle w:val="Listaconvietas"/>
      </w:pPr>
      <w:r>
        <w:t xml:space="preserve">5. </w:t>
      </w:r>
      <w:proofErr w:type="spellStart"/>
      <w:r>
        <w:t>Componentes</w:t>
      </w:r>
      <w:proofErr w:type="spellEnd"/>
      <w:r>
        <w:t xml:space="preserve"> del Sistema</w:t>
      </w:r>
    </w:p>
    <w:p w14:paraId="7ABC6BA8" w14:textId="77777777" w:rsidR="00762882" w:rsidRDefault="00000000">
      <w:pPr>
        <w:pStyle w:val="Listaconvietas"/>
      </w:pPr>
      <w:r>
        <w:t xml:space="preserve">6. </w:t>
      </w:r>
      <w:proofErr w:type="spellStart"/>
      <w:r>
        <w:t>Requisitos</w:t>
      </w:r>
      <w:proofErr w:type="spellEnd"/>
      <w:r>
        <w:t xml:space="preserve"> de </w:t>
      </w:r>
      <w:proofErr w:type="spellStart"/>
      <w:r>
        <w:t>Instalación</w:t>
      </w:r>
      <w:proofErr w:type="spellEnd"/>
    </w:p>
    <w:p w14:paraId="297B1022" w14:textId="77777777" w:rsidR="00762882" w:rsidRDefault="00000000">
      <w:pPr>
        <w:pStyle w:val="Listaconvietas"/>
      </w:pPr>
      <w:r>
        <w:t xml:space="preserve">7. Guía de </w:t>
      </w:r>
      <w:proofErr w:type="spellStart"/>
      <w:r>
        <w:t>Instalación</w:t>
      </w:r>
      <w:proofErr w:type="spellEnd"/>
    </w:p>
    <w:p w14:paraId="7126B05B" w14:textId="77777777" w:rsidR="00762882" w:rsidRDefault="00000000">
      <w:pPr>
        <w:pStyle w:val="Listaconvietas"/>
      </w:pPr>
      <w:r>
        <w:t xml:space="preserve">8. </w:t>
      </w:r>
      <w:proofErr w:type="spellStart"/>
      <w:r>
        <w:t>Configuración</w:t>
      </w:r>
      <w:proofErr w:type="spellEnd"/>
      <w:r>
        <w:t xml:space="preserve"> y </w:t>
      </w:r>
      <w:proofErr w:type="spellStart"/>
      <w:r>
        <w:t>Despliegue</w:t>
      </w:r>
      <w:proofErr w:type="spellEnd"/>
    </w:p>
    <w:p w14:paraId="74488240" w14:textId="77777777" w:rsidR="00762882" w:rsidRDefault="00000000">
      <w:pPr>
        <w:pStyle w:val="Listaconvietas"/>
      </w:pPr>
      <w:r>
        <w:t>9. API Reference</w:t>
      </w:r>
    </w:p>
    <w:p w14:paraId="1CB9C05F" w14:textId="77777777" w:rsidR="00762882" w:rsidRDefault="00000000">
      <w:pPr>
        <w:pStyle w:val="Listaconvietas"/>
      </w:pPr>
      <w:r>
        <w:t>10. Estructura del Código</w:t>
      </w:r>
    </w:p>
    <w:p w14:paraId="1D15BE60" w14:textId="77777777" w:rsidR="00762882" w:rsidRDefault="00000000">
      <w:pPr>
        <w:pStyle w:val="Listaconvietas"/>
      </w:pPr>
      <w:r>
        <w:t xml:space="preserve">11. </w:t>
      </w:r>
      <w:proofErr w:type="spellStart"/>
      <w:r>
        <w:t>Mantenimiento</w:t>
      </w:r>
      <w:proofErr w:type="spellEnd"/>
      <w:r>
        <w:t xml:space="preserve"> y Troubleshooting</w:t>
      </w:r>
    </w:p>
    <w:p w14:paraId="663535C0" w14:textId="77777777" w:rsidR="00762882" w:rsidRDefault="00000000">
      <w:r>
        <w:br w:type="page"/>
      </w:r>
    </w:p>
    <w:p w14:paraId="225BEE87" w14:textId="77777777" w:rsidR="00762882" w:rsidRDefault="00000000">
      <w:pPr>
        <w:pStyle w:val="Ttulo1"/>
      </w:pPr>
      <w:r>
        <w:lastRenderedPageBreak/>
        <w:t xml:space="preserve">1. </w:t>
      </w:r>
      <w:proofErr w:type="spellStart"/>
      <w:r>
        <w:t>Introducción</w:t>
      </w:r>
      <w:proofErr w:type="spellEnd"/>
    </w:p>
    <w:p w14:paraId="3BDA7A79" w14:textId="77777777" w:rsidR="00762882" w:rsidRDefault="00000000">
      <w:r>
        <w:t xml:space="preserve">El Portal Web del Instituto de </w:t>
      </w:r>
      <w:proofErr w:type="spellStart"/>
      <w:r>
        <w:t>Investigaciones</w:t>
      </w:r>
      <w:proofErr w:type="spellEnd"/>
      <w:r>
        <w:t xml:space="preserve"> </w:t>
      </w:r>
      <w:proofErr w:type="spellStart"/>
      <w:r>
        <w:t>Sociales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plataforma</w:t>
      </w:r>
      <w:proofErr w:type="spellEnd"/>
      <w:r>
        <w:t xml:space="preserve"> web </w:t>
      </w:r>
      <w:proofErr w:type="spellStart"/>
      <w:r>
        <w:t>integrada</w:t>
      </w:r>
      <w:proofErr w:type="spellEnd"/>
      <w:r>
        <w:t xml:space="preserve"> </w:t>
      </w:r>
      <w:proofErr w:type="spellStart"/>
      <w:r>
        <w:t>diseñada</w:t>
      </w:r>
      <w:proofErr w:type="spellEnd"/>
      <w:r>
        <w:t xml:space="preserve"> para </w:t>
      </w:r>
      <w:proofErr w:type="spellStart"/>
      <w:r>
        <w:t>facilitar</w:t>
      </w:r>
      <w:proofErr w:type="spellEnd"/>
      <w:r>
        <w:t xml:space="preserve"> el </w:t>
      </w:r>
      <w:proofErr w:type="spellStart"/>
      <w:r>
        <w:t>acceso</w:t>
      </w:r>
      <w:proofErr w:type="spellEnd"/>
      <w:r>
        <w:t xml:space="preserve">, </w:t>
      </w:r>
      <w:proofErr w:type="spellStart"/>
      <w:r>
        <w:t>búsqueda</w:t>
      </w:r>
      <w:proofErr w:type="spellEnd"/>
      <w:r>
        <w:t xml:space="preserve"> y </w:t>
      </w:r>
      <w:proofErr w:type="spellStart"/>
      <w:r>
        <w:t>visualización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digitales</w:t>
      </w:r>
      <w:proofErr w:type="spellEnd"/>
      <w:r>
        <w:t xml:space="preserve"> y </w:t>
      </w:r>
      <w:proofErr w:type="spellStart"/>
      <w:r>
        <w:t>contenido</w:t>
      </w:r>
      <w:proofErr w:type="spellEnd"/>
      <w:r>
        <w:t xml:space="preserve"> editorial.</w:t>
      </w:r>
      <w:r>
        <w:br/>
      </w:r>
      <w:r>
        <w:br/>
        <w:t xml:space="preserve">El portal </w:t>
      </w:r>
      <w:proofErr w:type="spellStart"/>
      <w:r>
        <w:t>combina</w:t>
      </w:r>
      <w:proofErr w:type="spellEnd"/>
      <w:r>
        <w:t xml:space="preserve"> dos </w:t>
      </w:r>
      <w:proofErr w:type="spellStart"/>
      <w:r>
        <w:t>fuentes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de </w:t>
      </w:r>
      <w:proofErr w:type="spellStart"/>
      <w:r>
        <w:t>contenido</w:t>
      </w:r>
      <w:proofErr w:type="spellEnd"/>
      <w:r>
        <w:t>:</w:t>
      </w:r>
      <w:r>
        <w:br/>
        <w:t xml:space="preserve">• Omeka 2.x: </w:t>
      </w:r>
      <w:proofErr w:type="spellStart"/>
      <w:r>
        <w:t>Repositorio</w:t>
      </w:r>
      <w:proofErr w:type="spellEnd"/>
      <w:r>
        <w:t xml:space="preserve"> digital para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académicos</w:t>
      </w:r>
      <w:proofErr w:type="spellEnd"/>
      <w:r>
        <w:t xml:space="preserve"> y </w:t>
      </w:r>
      <w:proofErr w:type="spellStart"/>
      <w:r>
        <w:t>culturales</w:t>
      </w:r>
      <w:proofErr w:type="spellEnd"/>
      <w:r>
        <w:br/>
        <w:t xml:space="preserve">• CMS Simple (Node.js): Sistema de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contenidos</w:t>
      </w:r>
      <w:proofErr w:type="spellEnd"/>
      <w:r>
        <w:t xml:space="preserve"> para </w:t>
      </w:r>
      <w:proofErr w:type="spellStart"/>
      <w:r>
        <w:t>artículos</w:t>
      </w:r>
      <w:proofErr w:type="spellEnd"/>
      <w:r>
        <w:t xml:space="preserve"> y </w:t>
      </w:r>
      <w:proofErr w:type="spellStart"/>
      <w:r>
        <w:t>documentación</w:t>
      </w:r>
      <w:proofErr w:type="spellEnd"/>
      <w:r>
        <w:t xml:space="preserve"> editorial</w:t>
      </w:r>
      <w:r>
        <w:br/>
      </w:r>
      <w:r>
        <w:br/>
        <w:t xml:space="preserve">Este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proporciona</w:t>
      </w:r>
      <w:proofErr w:type="spellEnd"/>
      <w:r>
        <w:t xml:space="preserve"> la </w:t>
      </w:r>
      <w:proofErr w:type="spellStart"/>
      <w:r>
        <w:t>documentación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completa del </w:t>
      </w:r>
      <w:proofErr w:type="spellStart"/>
      <w:r>
        <w:t>prototipo</w:t>
      </w:r>
      <w:proofErr w:type="spellEnd"/>
      <w:r>
        <w:t xml:space="preserve">, </w:t>
      </w:r>
      <w:proofErr w:type="spellStart"/>
      <w:r>
        <w:t>incluyendo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 xml:space="preserve">, </w:t>
      </w:r>
      <w:proofErr w:type="spellStart"/>
      <w:r>
        <w:t>componentes</w:t>
      </w:r>
      <w:proofErr w:type="spellEnd"/>
      <w:r>
        <w:t xml:space="preserve">, </w:t>
      </w:r>
      <w:proofErr w:type="spellStart"/>
      <w:r>
        <w:t>requisitos</w:t>
      </w:r>
      <w:proofErr w:type="spellEnd"/>
      <w:r>
        <w:t xml:space="preserve"> de </w:t>
      </w:r>
      <w:proofErr w:type="spellStart"/>
      <w:r>
        <w:t>instalación</w:t>
      </w:r>
      <w:proofErr w:type="spellEnd"/>
      <w:r>
        <w:t xml:space="preserve"> y </w:t>
      </w:r>
      <w:proofErr w:type="spellStart"/>
      <w:r>
        <w:t>guías</w:t>
      </w:r>
      <w:proofErr w:type="spellEnd"/>
      <w:r>
        <w:t xml:space="preserve"> de </w:t>
      </w:r>
      <w:proofErr w:type="spellStart"/>
      <w:r>
        <w:t>despliegue</w:t>
      </w:r>
      <w:proofErr w:type="spellEnd"/>
      <w:r>
        <w:t>.</w:t>
      </w:r>
    </w:p>
    <w:p w14:paraId="5F55DC43" w14:textId="77777777" w:rsidR="00762882" w:rsidRDefault="00000000">
      <w:pPr>
        <w:pStyle w:val="Ttulo1"/>
      </w:pPr>
      <w:r>
        <w:t xml:space="preserve">2. </w:t>
      </w:r>
      <w:proofErr w:type="spellStart"/>
      <w:r>
        <w:t>Descripción</w:t>
      </w:r>
      <w:proofErr w:type="spellEnd"/>
      <w:r>
        <w:t xml:space="preserve"> General del Proyecto</w:t>
      </w:r>
    </w:p>
    <w:p w14:paraId="7BEFE59B" w14:textId="77777777" w:rsidR="00762882" w:rsidRDefault="00000000">
      <w:pPr>
        <w:pStyle w:val="Ttulo2"/>
      </w:pPr>
      <w:r>
        <w:t xml:space="preserve">2.1 </w:t>
      </w:r>
      <w:proofErr w:type="spellStart"/>
      <w:r>
        <w:t>Objetivo</w:t>
      </w:r>
      <w:proofErr w:type="spellEnd"/>
    </w:p>
    <w:p w14:paraId="3D486165" w14:textId="77777777" w:rsidR="00762882" w:rsidRDefault="00000000">
      <w:pPr>
        <w:pStyle w:val="Listaconvietas"/>
      </w:pPr>
      <w:proofErr w:type="spellStart"/>
      <w:r>
        <w:t>Catalogar</w:t>
      </w:r>
      <w:proofErr w:type="spellEnd"/>
      <w:r>
        <w:t xml:space="preserve"> y </w:t>
      </w:r>
      <w:proofErr w:type="spellStart"/>
      <w:r>
        <w:t>organizar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digitales</w:t>
      </w:r>
      <w:proofErr w:type="spellEnd"/>
      <w:r>
        <w:t xml:space="preserve"> del IIS</w:t>
      </w:r>
    </w:p>
    <w:p w14:paraId="1CCD43B9" w14:textId="77777777" w:rsidR="00762882" w:rsidRDefault="00000000">
      <w:pPr>
        <w:pStyle w:val="Listaconvietas"/>
      </w:pPr>
      <w:proofErr w:type="spellStart"/>
      <w:r>
        <w:t>Proporcionar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búsqueda</w:t>
      </w:r>
      <w:proofErr w:type="spellEnd"/>
      <w:r>
        <w:t xml:space="preserve"> </w:t>
      </w:r>
      <w:proofErr w:type="spellStart"/>
      <w:r>
        <w:t>unificada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fuentes</w:t>
      </w:r>
      <w:proofErr w:type="spellEnd"/>
    </w:p>
    <w:p w14:paraId="09ABD67E" w14:textId="77777777" w:rsidR="00762882" w:rsidRDefault="00000000">
      <w:pPr>
        <w:pStyle w:val="Listaconvietas"/>
      </w:pPr>
      <w:proofErr w:type="spellStart"/>
      <w:r>
        <w:t>Ofrecer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fácil</w:t>
      </w:r>
      <w:proofErr w:type="spellEnd"/>
      <w:r>
        <w:t xml:space="preserve"> a </w:t>
      </w:r>
      <w:proofErr w:type="spellStart"/>
      <w:r>
        <w:t>contenido</w:t>
      </w:r>
      <w:proofErr w:type="spellEnd"/>
      <w:r>
        <w:t xml:space="preserve"> </w:t>
      </w:r>
      <w:proofErr w:type="spellStart"/>
      <w:r>
        <w:t>académico</w:t>
      </w:r>
      <w:proofErr w:type="spellEnd"/>
      <w:r>
        <w:t xml:space="preserve"> y editorial</w:t>
      </w:r>
    </w:p>
    <w:p w14:paraId="205061CA" w14:textId="77777777" w:rsidR="00762882" w:rsidRDefault="00000000">
      <w:pPr>
        <w:pStyle w:val="Listaconvietas"/>
      </w:pPr>
      <w:proofErr w:type="spellStart"/>
      <w:r>
        <w:t>Mantener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interfaz</w:t>
      </w:r>
      <w:proofErr w:type="spellEnd"/>
      <w:r>
        <w:t xml:space="preserve"> </w:t>
      </w:r>
      <w:proofErr w:type="spellStart"/>
      <w:r>
        <w:t>intuitiva</w:t>
      </w:r>
      <w:proofErr w:type="spellEnd"/>
      <w:r>
        <w:t xml:space="preserve"> y responsive</w:t>
      </w:r>
    </w:p>
    <w:p w14:paraId="46C436D5" w14:textId="77777777" w:rsidR="00762882" w:rsidRDefault="00000000">
      <w:pPr>
        <w:pStyle w:val="Ttulo2"/>
      </w:pPr>
      <w:r>
        <w:t xml:space="preserve">2.2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Principales</w:t>
      </w:r>
      <w:proofErr w:type="spellEnd"/>
    </w:p>
    <w:p w14:paraId="707868E9" w14:textId="77777777" w:rsidR="00762882" w:rsidRDefault="00000000">
      <w:pPr>
        <w:pStyle w:val="Listaconvietas"/>
      </w:pPr>
      <w:r>
        <w:t xml:space="preserve">✓ </w:t>
      </w:r>
      <w:proofErr w:type="spellStart"/>
      <w:r>
        <w:t>Búsqueda</w:t>
      </w:r>
      <w:proofErr w:type="spellEnd"/>
      <w:r>
        <w:t xml:space="preserve"> </w:t>
      </w:r>
      <w:proofErr w:type="spellStart"/>
      <w:r>
        <w:t>Unificada</w:t>
      </w:r>
      <w:proofErr w:type="spellEnd"/>
      <w:r>
        <w:t xml:space="preserve">: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simultáneamente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Omeka (</w:t>
      </w:r>
      <w:proofErr w:type="spellStart"/>
      <w:r>
        <w:t>repositorio</w:t>
      </w:r>
      <w:proofErr w:type="spellEnd"/>
      <w:r>
        <w:t>) y CMS (</w:t>
      </w:r>
      <w:proofErr w:type="spellStart"/>
      <w:r>
        <w:t>artículos</w:t>
      </w:r>
      <w:proofErr w:type="spellEnd"/>
      <w:r>
        <w:t>)</w:t>
      </w:r>
    </w:p>
    <w:p w14:paraId="565DA330" w14:textId="77777777" w:rsidR="00762882" w:rsidRDefault="00000000">
      <w:pPr>
        <w:pStyle w:val="Listaconvietas"/>
      </w:pPr>
      <w:r>
        <w:t xml:space="preserve">✓ </w:t>
      </w:r>
      <w:proofErr w:type="spellStart"/>
      <w:r>
        <w:t>Interfaz</w:t>
      </w:r>
      <w:proofErr w:type="spellEnd"/>
      <w:r>
        <w:t xml:space="preserve"> Moderna: Diseño responsive con Vue.js 3</w:t>
      </w:r>
    </w:p>
    <w:p w14:paraId="614A3BAE" w14:textId="77777777" w:rsidR="00762882" w:rsidRDefault="00000000">
      <w:pPr>
        <w:pStyle w:val="Listaconvietas"/>
      </w:pPr>
      <w:r>
        <w:t xml:space="preserve">✓ API REST: Endpoints para </w:t>
      </w:r>
      <w:proofErr w:type="spellStart"/>
      <w:r>
        <w:t>integración</w:t>
      </w:r>
      <w:proofErr w:type="spellEnd"/>
      <w:r>
        <w:t xml:space="preserve"> con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externos</w:t>
      </w:r>
      <w:proofErr w:type="spellEnd"/>
    </w:p>
    <w:p w14:paraId="77E07AD8" w14:textId="77777777" w:rsidR="00762882" w:rsidRDefault="00000000">
      <w:pPr>
        <w:pStyle w:val="Listaconvietas"/>
      </w:pPr>
      <w:r>
        <w:t xml:space="preserve">✓ CORS </w:t>
      </w:r>
      <w:proofErr w:type="spellStart"/>
      <w:r>
        <w:t>Habilitado</w:t>
      </w:r>
      <w:proofErr w:type="spellEnd"/>
      <w:r>
        <w:t xml:space="preserve">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dominios</w:t>
      </w:r>
      <w:proofErr w:type="spellEnd"/>
    </w:p>
    <w:p w14:paraId="79D59B3D" w14:textId="77777777" w:rsidR="00762882" w:rsidRDefault="00000000">
      <w:pPr>
        <w:pStyle w:val="Listaconvietas"/>
      </w:pPr>
      <w:r>
        <w:t xml:space="preserve">✓ </w:t>
      </w:r>
      <w:proofErr w:type="spellStart"/>
      <w:r>
        <w:t>Almacenamiento</w:t>
      </w:r>
      <w:proofErr w:type="spellEnd"/>
      <w:r>
        <w:t xml:space="preserve"> Flexible: </w:t>
      </w:r>
      <w:proofErr w:type="spellStart"/>
      <w:r>
        <w:t>Combina</w:t>
      </w:r>
      <w:proofErr w:type="spellEnd"/>
      <w:r>
        <w:t xml:space="preserve"> bases de </w:t>
      </w:r>
      <w:proofErr w:type="spellStart"/>
      <w:r>
        <w:t>datos</w:t>
      </w:r>
      <w:proofErr w:type="spellEnd"/>
      <w:r>
        <w:t xml:space="preserve"> SQL y JSON</w:t>
      </w:r>
    </w:p>
    <w:p w14:paraId="12B16D39" w14:textId="77777777" w:rsidR="00762882" w:rsidRDefault="00000000">
      <w:pPr>
        <w:pStyle w:val="Listaconvietas"/>
      </w:pPr>
      <w:r>
        <w:t xml:space="preserve">✓ Docker Ready: </w:t>
      </w:r>
      <w:proofErr w:type="spellStart"/>
      <w:r>
        <w:t>Despliegue</w:t>
      </w:r>
      <w:proofErr w:type="spellEnd"/>
      <w:r>
        <w:t xml:space="preserve"> simple con Docker Compose</w:t>
      </w:r>
    </w:p>
    <w:p w14:paraId="3BB7D323" w14:textId="77777777" w:rsidR="00762882" w:rsidRDefault="00000000">
      <w:pPr>
        <w:pStyle w:val="Ttulo2"/>
      </w:pPr>
      <w:r>
        <w:t xml:space="preserve">2.3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Objetivo</w:t>
      </w:r>
      <w:proofErr w:type="spellEnd"/>
    </w:p>
    <w:p w14:paraId="162BBEBC" w14:textId="77777777" w:rsidR="00762882" w:rsidRDefault="00000000">
      <w:pPr>
        <w:pStyle w:val="Listaconvietas"/>
      </w:pPr>
      <w:proofErr w:type="spellStart"/>
      <w:r>
        <w:t>Investigadores</w:t>
      </w:r>
      <w:proofErr w:type="spellEnd"/>
      <w:r>
        <w:t xml:space="preserve"> y </w:t>
      </w:r>
      <w:proofErr w:type="spellStart"/>
      <w:r>
        <w:t>académicos</w:t>
      </w:r>
      <w:proofErr w:type="spellEnd"/>
      <w:r>
        <w:t xml:space="preserve"> del IIS</w:t>
      </w:r>
    </w:p>
    <w:p w14:paraId="2740DDAF" w14:textId="77777777" w:rsidR="00762882" w:rsidRDefault="00000000">
      <w:pPr>
        <w:pStyle w:val="Listaconvietas"/>
      </w:pPr>
      <w:r>
        <w:t xml:space="preserve">Público general </w:t>
      </w:r>
      <w:proofErr w:type="spellStart"/>
      <w:r>
        <w:t>interesado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del Instituto</w:t>
      </w:r>
    </w:p>
    <w:p w14:paraId="7E853C91" w14:textId="77777777" w:rsidR="00762882" w:rsidRDefault="00000000">
      <w:pPr>
        <w:pStyle w:val="Listaconvietas"/>
      </w:pPr>
      <w:proofErr w:type="spellStart"/>
      <w:r>
        <w:t>Administradores</w:t>
      </w:r>
      <w:proofErr w:type="spellEnd"/>
      <w:r>
        <w:t xml:space="preserve"> del portal (para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contenido</w:t>
      </w:r>
      <w:proofErr w:type="spellEnd"/>
      <w:r>
        <w:t>)</w:t>
      </w:r>
    </w:p>
    <w:p w14:paraId="13F492A6" w14:textId="77777777" w:rsidR="00762882" w:rsidRDefault="00000000">
      <w:pPr>
        <w:pStyle w:val="Ttulo1"/>
      </w:pPr>
      <w:r>
        <w:t xml:space="preserve">3. </w:t>
      </w:r>
      <w:proofErr w:type="spellStart"/>
      <w:r>
        <w:t>Arquitectura</w:t>
      </w:r>
      <w:proofErr w:type="spellEnd"/>
      <w:r>
        <w:t xml:space="preserve"> del Sistema</w:t>
      </w:r>
    </w:p>
    <w:p w14:paraId="28AA935E" w14:textId="77777777" w:rsidR="00762882" w:rsidRDefault="00000000">
      <w:pPr>
        <w:pStyle w:val="Ttulo2"/>
      </w:pPr>
      <w:r>
        <w:t xml:space="preserve">3.1 </w:t>
      </w:r>
      <w:proofErr w:type="spellStart"/>
      <w:r>
        <w:t>Descripción</w:t>
      </w:r>
      <w:proofErr w:type="spellEnd"/>
      <w:r>
        <w:t xml:space="preserve"> de </w:t>
      </w:r>
      <w:proofErr w:type="spellStart"/>
      <w:r>
        <w:t>Capas</w:t>
      </w:r>
      <w:proofErr w:type="spellEnd"/>
    </w:p>
    <w:p w14:paraId="32E4454E" w14:textId="77777777" w:rsidR="00762882" w:rsidRDefault="00000000">
      <w:r>
        <w:t xml:space="preserve">La </w:t>
      </w:r>
      <w:proofErr w:type="spellStart"/>
      <w:r>
        <w:t>arquitectura</w:t>
      </w:r>
      <w:proofErr w:type="spellEnd"/>
      <w:r>
        <w:t xml:space="preserve"> se divide </w:t>
      </w:r>
      <w:proofErr w:type="spellStart"/>
      <w:r>
        <w:t>en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capas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>:</w:t>
      </w:r>
    </w:p>
    <w:p w14:paraId="7A43981A" w14:textId="77777777" w:rsidR="00762882" w:rsidRDefault="00000000">
      <w:r>
        <w:rPr>
          <w:b/>
        </w:rPr>
        <w:t>Capa de Presentación</w:t>
      </w:r>
      <w:r>
        <w:t xml:space="preserve">: Vue.js 3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navegador</w:t>
      </w:r>
      <w:proofErr w:type="spellEnd"/>
      <w:r>
        <w:t xml:space="preserve">. </w:t>
      </w:r>
      <w:proofErr w:type="spellStart"/>
      <w:r>
        <w:t>Interfaz</w:t>
      </w:r>
      <w:proofErr w:type="spellEnd"/>
      <w:r>
        <w:t xml:space="preserve"> </w:t>
      </w:r>
      <w:proofErr w:type="spellStart"/>
      <w:r>
        <w:t>responsiva</w:t>
      </w:r>
      <w:proofErr w:type="spellEnd"/>
      <w:r>
        <w:t xml:space="preserve"> y moderna.</w:t>
      </w:r>
    </w:p>
    <w:p w14:paraId="0E2F0453" w14:textId="77777777" w:rsidR="00762882" w:rsidRDefault="00000000">
      <w:r>
        <w:rPr>
          <w:b/>
        </w:rPr>
        <w:t>Capa de APIs</w:t>
      </w:r>
      <w:r>
        <w:t>: Omeka (</w:t>
      </w:r>
      <w:proofErr w:type="spellStart"/>
      <w:r>
        <w:t>repositorio</w:t>
      </w:r>
      <w:proofErr w:type="spellEnd"/>
      <w:r>
        <w:t>), CMS Simple (</w:t>
      </w:r>
      <w:proofErr w:type="spellStart"/>
      <w:r>
        <w:t>artículos</w:t>
      </w:r>
      <w:proofErr w:type="spellEnd"/>
      <w:r>
        <w:t xml:space="preserve">), </w:t>
      </w:r>
      <w:proofErr w:type="spellStart"/>
      <w:r>
        <w:t>búsqueda</w:t>
      </w:r>
      <w:proofErr w:type="spellEnd"/>
      <w:r>
        <w:t xml:space="preserve"> </w:t>
      </w:r>
      <w:proofErr w:type="spellStart"/>
      <w:r>
        <w:t>unificada</w:t>
      </w:r>
      <w:proofErr w:type="spellEnd"/>
      <w:r>
        <w:t>.</w:t>
      </w:r>
    </w:p>
    <w:p w14:paraId="3CC5A6C4" w14:textId="77777777" w:rsidR="00762882" w:rsidRDefault="00000000">
      <w:r>
        <w:rPr>
          <w:b/>
        </w:rPr>
        <w:t>Capa de Datos</w:t>
      </w:r>
      <w:r>
        <w:t xml:space="preserve">: MySQL (Omeka), JSON (CMS Simple),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persistente</w:t>
      </w:r>
      <w:proofErr w:type="spellEnd"/>
      <w:r>
        <w:t>.</w:t>
      </w:r>
    </w:p>
    <w:p w14:paraId="059B730A" w14:textId="77777777" w:rsidR="00762882" w:rsidRDefault="00000000">
      <w:pPr>
        <w:pStyle w:val="Ttulo2"/>
      </w:pPr>
      <w:r>
        <w:lastRenderedPageBreak/>
        <w:t xml:space="preserve">3.2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Comunicación</w:t>
      </w:r>
      <w:proofErr w:type="spellEnd"/>
    </w:p>
    <w:p w14:paraId="37990533" w14:textId="77777777" w:rsidR="00762882" w:rsidRDefault="00000000">
      <w:r>
        <w:t xml:space="preserve">1. </w:t>
      </w:r>
      <w:proofErr w:type="spellStart"/>
      <w:r>
        <w:t>Cliente</w:t>
      </w:r>
      <w:proofErr w:type="spellEnd"/>
      <w:r>
        <w:t xml:space="preserve"> (</w:t>
      </w:r>
      <w:proofErr w:type="spellStart"/>
      <w:r>
        <w:t>navegador</w:t>
      </w:r>
      <w:proofErr w:type="spellEnd"/>
      <w:r>
        <w:t xml:space="preserve">) </w:t>
      </w:r>
      <w:proofErr w:type="spellStart"/>
      <w:r>
        <w:t>envía</w:t>
      </w:r>
      <w:proofErr w:type="spellEnd"/>
      <w:r>
        <w:t xml:space="preserve"> </w:t>
      </w:r>
      <w:proofErr w:type="spellStart"/>
      <w:r>
        <w:t>solicitud</w:t>
      </w:r>
      <w:proofErr w:type="spellEnd"/>
      <w:r>
        <w:t xml:space="preserve"> HTTP</w:t>
      </w:r>
      <w:r>
        <w:br/>
        <w:t xml:space="preserve">2. Nginx (reverse proxy) </w:t>
      </w:r>
      <w:proofErr w:type="spellStart"/>
      <w:r>
        <w:t>recibe</w:t>
      </w:r>
      <w:proofErr w:type="spellEnd"/>
      <w:r>
        <w:t xml:space="preserve"> la </w:t>
      </w:r>
      <w:proofErr w:type="spellStart"/>
      <w:r>
        <w:t>solicitud</w:t>
      </w:r>
      <w:proofErr w:type="spellEnd"/>
      <w:r>
        <w:br/>
        <w:t xml:space="preserve">3. Vite (dev server) o Nginx </w:t>
      </w:r>
      <w:proofErr w:type="spellStart"/>
      <w:r>
        <w:t>sirve</w:t>
      </w:r>
      <w:proofErr w:type="spellEnd"/>
      <w:r>
        <w:t xml:space="preserve"> el frontend Vue.js</w:t>
      </w:r>
      <w:r>
        <w:br/>
        <w:t xml:space="preserve">4. Vue.js </w:t>
      </w:r>
      <w:proofErr w:type="spellStart"/>
      <w:r>
        <w:t>ejecuta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navegador</w:t>
      </w:r>
      <w:proofErr w:type="spellEnd"/>
      <w:r>
        <w:br/>
        <w:t xml:space="preserve">5. Cuando el usuario </w:t>
      </w:r>
      <w:proofErr w:type="spellStart"/>
      <w:r>
        <w:t>busca</w:t>
      </w:r>
      <w:proofErr w:type="spellEnd"/>
      <w:r>
        <w:t>, Vue.js llama a la API</w:t>
      </w:r>
      <w:r>
        <w:br/>
        <w:t xml:space="preserve">6. Los </w:t>
      </w:r>
      <w:proofErr w:type="spellStart"/>
      <w:r>
        <w:t>servicios</w:t>
      </w:r>
      <w:proofErr w:type="spellEnd"/>
      <w:r>
        <w:t xml:space="preserve"> backend (Omeka, CMS) </w:t>
      </w:r>
      <w:proofErr w:type="spellStart"/>
      <w:r>
        <w:t>procesan</w:t>
      </w:r>
      <w:proofErr w:type="spellEnd"/>
      <w:r>
        <w:t xml:space="preserve"> la </w:t>
      </w:r>
      <w:proofErr w:type="spellStart"/>
      <w:r>
        <w:t>solicitud</w:t>
      </w:r>
      <w:proofErr w:type="spellEnd"/>
      <w:r>
        <w:br/>
        <w:t xml:space="preserve">7. Los </w:t>
      </w:r>
      <w:proofErr w:type="spellStart"/>
      <w:r>
        <w:t>datos</w:t>
      </w:r>
      <w:proofErr w:type="spellEnd"/>
      <w:r>
        <w:t xml:space="preserve"> se </w:t>
      </w:r>
      <w:proofErr w:type="spellStart"/>
      <w:r>
        <w:t>envían</w:t>
      </w:r>
      <w:proofErr w:type="spellEnd"/>
      <w:r>
        <w:t xml:space="preserve"> de </w:t>
      </w:r>
      <w:proofErr w:type="spellStart"/>
      <w:r>
        <w:t>vuelta</w:t>
      </w:r>
      <w:proofErr w:type="spellEnd"/>
      <w:r>
        <w:t xml:space="preserve"> al </w:t>
      </w:r>
      <w:proofErr w:type="spellStart"/>
      <w:r>
        <w:t>navegador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JSON</w:t>
      </w:r>
      <w:r>
        <w:br/>
        <w:t xml:space="preserve">8. Vue.js </w:t>
      </w:r>
      <w:proofErr w:type="spellStart"/>
      <w:r>
        <w:t>actualiza</w:t>
      </w:r>
      <w:proofErr w:type="spellEnd"/>
      <w:r>
        <w:t xml:space="preserve"> la </w:t>
      </w:r>
      <w:proofErr w:type="spellStart"/>
      <w:r>
        <w:t>interfaz</w:t>
      </w:r>
      <w:proofErr w:type="spellEnd"/>
      <w:r>
        <w:t xml:space="preserve"> </w:t>
      </w:r>
      <w:proofErr w:type="spellStart"/>
      <w:r>
        <w:t>reactivamente</w:t>
      </w:r>
      <w:proofErr w:type="spellEnd"/>
    </w:p>
    <w:p w14:paraId="5530D0AD" w14:textId="77777777" w:rsidR="00762882" w:rsidRDefault="00000000">
      <w:pPr>
        <w:pStyle w:val="Ttulo1"/>
      </w:pPr>
      <w:r>
        <w:t xml:space="preserve">4. </w:t>
      </w:r>
      <w:proofErr w:type="spellStart"/>
      <w:r>
        <w:t>Tecnologías</w:t>
      </w:r>
      <w:proofErr w:type="spellEnd"/>
      <w:r>
        <w:t xml:space="preserve"> </w:t>
      </w:r>
      <w:proofErr w:type="spellStart"/>
      <w:r>
        <w:t>Utilizadas</w:t>
      </w:r>
      <w:proofErr w:type="spellEnd"/>
    </w:p>
    <w:p w14:paraId="4CC25C28" w14:textId="77777777" w:rsidR="00762882" w:rsidRDefault="00000000">
      <w:pPr>
        <w:pStyle w:val="Ttulo2"/>
      </w:pPr>
      <w:r>
        <w:t>4.1 Frontend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62882" w14:paraId="0DBB4E53" w14:textId="77777777" w:rsidTr="007628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shd w:val="clear" w:color="auto" w:fill="4472C4"/>
          </w:tcPr>
          <w:p w14:paraId="5756462B" w14:textId="77777777" w:rsidR="00762882" w:rsidRDefault="00000000">
            <w:proofErr w:type="spellStart"/>
            <w:r>
              <w:rPr>
                <w:color w:val="FFFFFF"/>
              </w:rPr>
              <w:t>Tecnología</w:t>
            </w:r>
            <w:proofErr w:type="spellEnd"/>
          </w:p>
        </w:tc>
        <w:tc>
          <w:tcPr>
            <w:tcW w:w="3135" w:type="dxa"/>
            <w:shd w:val="clear" w:color="auto" w:fill="4472C4"/>
          </w:tcPr>
          <w:p w14:paraId="23CEBF15" w14:textId="77777777" w:rsidR="0076288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Versión</w:t>
            </w:r>
            <w:proofErr w:type="spellEnd"/>
          </w:p>
        </w:tc>
        <w:tc>
          <w:tcPr>
            <w:tcW w:w="3135" w:type="dxa"/>
            <w:shd w:val="clear" w:color="auto" w:fill="4472C4"/>
          </w:tcPr>
          <w:p w14:paraId="4D854BD7" w14:textId="77777777" w:rsidR="0076288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Propósito</w:t>
            </w:r>
            <w:proofErr w:type="spellEnd"/>
          </w:p>
        </w:tc>
      </w:tr>
      <w:tr w:rsidR="00762882" w14:paraId="1315506E" w14:textId="77777777" w:rsidTr="007628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5B88A1C" w14:textId="77777777" w:rsidR="00762882" w:rsidRDefault="00000000">
            <w:r>
              <w:t>Vue.js</w:t>
            </w:r>
          </w:p>
        </w:tc>
        <w:tc>
          <w:tcPr>
            <w:tcW w:w="3135" w:type="dxa"/>
          </w:tcPr>
          <w:p w14:paraId="73974AB5" w14:textId="77777777" w:rsidR="007628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3.x</w:t>
            </w:r>
          </w:p>
        </w:tc>
        <w:tc>
          <w:tcPr>
            <w:tcW w:w="3135" w:type="dxa"/>
          </w:tcPr>
          <w:p w14:paraId="0E19E93C" w14:textId="77777777" w:rsidR="007628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Framework </w:t>
            </w:r>
            <w:proofErr w:type="spellStart"/>
            <w:r>
              <w:t>reactivo</w:t>
            </w:r>
            <w:proofErr w:type="spellEnd"/>
          </w:p>
        </w:tc>
      </w:tr>
      <w:tr w:rsidR="00762882" w14:paraId="41344911" w14:textId="77777777" w:rsidTr="007628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3BB5731" w14:textId="77777777" w:rsidR="00762882" w:rsidRDefault="00000000">
            <w:r>
              <w:t>Vite</w:t>
            </w:r>
          </w:p>
        </w:tc>
        <w:tc>
          <w:tcPr>
            <w:tcW w:w="3135" w:type="dxa"/>
          </w:tcPr>
          <w:p w14:paraId="350CB45D" w14:textId="77777777" w:rsidR="0076288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4.x</w:t>
            </w:r>
          </w:p>
        </w:tc>
        <w:tc>
          <w:tcPr>
            <w:tcW w:w="3135" w:type="dxa"/>
          </w:tcPr>
          <w:p w14:paraId="43702B27" w14:textId="77777777" w:rsidR="0076288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Build tool </w:t>
            </w:r>
            <w:proofErr w:type="spellStart"/>
            <w:r>
              <w:t>moderno</w:t>
            </w:r>
            <w:proofErr w:type="spellEnd"/>
          </w:p>
        </w:tc>
      </w:tr>
      <w:tr w:rsidR="00762882" w14:paraId="7B49125D" w14:textId="77777777" w:rsidTr="007628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DE3D91C" w14:textId="77777777" w:rsidR="00762882" w:rsidRDefault="00000000">
            <w:r>
              <w:t>Axios</w:t>
            </w:r>
          </w:p>
        </w:tc>
        <w:tc>
          <w:tcPr>
            <w:tcW w:w="3135" w:type="dxa"/>
          </w:tcPr>
          <w:p w14:paraId="790CC908" w14:textId="77777777" w:rsidR="007628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1.x</w:t>
            </w:r>
          </w:p>
        </w:tc>
        <w:tc>
          <w:tcPr>
            <w:tcW w:w="3135" w:type="dxa"/>
          </w:tcPr>
          <w:p w14:paraId="7A892B25" w14:textId="77777777" w:rsidR="007628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Cliente</w:t>
            </w:r>
            <w:proofErr w:type="spellEnd"/>
            <w:r>
              <w:t xml:space="preserve"> HTTP</w:t>
            </w:r>
          </w:p>
        </w:tc>
      </w:tr>
      <w:tr w:rsidR="00762882" w14:paraId="645AA8F1" w14:textId="77777777" w:rsidTr="007628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D527797" w14:textId="77777777" w:rsidR="00762882" w:rsidRDefault="00000000">
            <w:r>
              <w:t>Vue Router</w:t>
            </w:r>
          </w:p>
        </w:tc>
        <w:tc>
          <w:tcPr>
            <w:tcW w:w="3135" w:type="dxa"/>
          </w:tcPr>
          <w:p w14:paraId="1FC2B4CC" w14:textId="77777777" w:rsidR="0076288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4.x</w:t>
            </w:r>
          </w:p>
        </w:tc>
        <w:tc>
          <w:tcPr>
            <w:tcW w:w="3135" w:type="dxa"/>
          </w:tcPr>
          <w:p w14:paraId="0B9EC0E4" w14:textId="77777777" w:rsidR="0076288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Enrutamiento</w:t>
            </w:r>
            <w:proofErr w:type="spellEnd"/>
            <w:r>
              <w:t xml:space="preserve"> de </w:t>
            </w:r>
            <w:proofErr w:type="spellStart"/>
            <w:r>
              <w:t>páginas</w:t>
            </w:r>
            <w:proofErr w:type="spellEnd"/>
          </w:p>
        </w:tc>
      </w:tr>
      <w:tr w:rsidR="00762882" w14:paraId="71F864C6" w14:textId="77777777" w:rsidTr="007628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51015A6" w14:textId="77777777" w:rsidR="00762882" w:rsidRDefault="00000000">
            <w:proofErr w:type="spellStart"/>
            <w:r>
              <w:t>Pinia</w:t>
            </w:r>
            <w:proofErr w:type="spellEnd"/>
          </w:p>
        </w:tc>
        <w:tc>
          <w:tcPr>
            <w:tcW w:w="3135" w:type="dxa"/>
          </w:tcPr>
          <w:p w14:paraId="551B2A97" w14:textId="77777777" w:rsidR="007628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2.x</w:t>
            </w:r>
          </w:p>
        </w:tc>
        <w:tc>
          <w:tcPr>
            <w:tcW w:w="3135" w:type="dxa"/>
          </w:tcPr>
          <w:p w14:paraId="0E3DBFEB" w14:textId="77777777" w:rsidR="007628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Gestión</w:t>
            </w:r>
            <w:proofErr w:type="spellEnd"/>
            <w:r>
              <w:t xml:space="preserve"> de </w:t>
            </w:r>
            <w:proofErr w:type="spellStart"/>
            <w:r>
              <w:t>estado</w:t>
            </w:r>
            <w:proofErr w:type="spellEnd"/>
          </w:p>
        </w:tc>
      </w:tr>
      <w:tr w:rsidR="00762882" w14:paraId="7F3F9AC4" w14:textId="77777777" w:rsidTr="007628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13EE7EE" w14:textId="77777777" w:rsidR="00762882" w:rsidRDefault="00000000">
            <w:proofErr w:type="spellStart"/>
            <w:r>
              <w:t>DOMPurify</w:t>
            </w:r>
            <w:proofErr w:type="spellEnd"/>
          </w:p>
        </w:tc>
        <w:tc>
          <w:tcPr>
            <w:tcW w:w="3135" w:type="dxa"/>
          </w:tcPr>
          <w:p w14:paraId="455473CC" w14:textId="77777777" w:rsidR="0076288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3.x</w:t>
            </w:r>
          </w:p>
        </w:tc>
        <w:tc>
          <w:tcPr>
            <w:tcW w:w="3135" w:type="dxa"/>
          </w:tcPr>
          <w:p w14:paraId="53EB26E2" w14:textId="77777777" w:rsidR="0076288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Sanitización</w:t>
            </w:r>
            <w:proofErr w:type="spellEnd"/>
            <w:r>
              <w:t xml:space="preserve"> HTML</w:t>
            </w:r>
          </w:p>
        </w:tc>
      </w:tr>
    </w:tbl>
    <w:p w14:paraId="46215C45" w14:textId="77777777" w:rsidR="00762882" w:rsidRDefault="00000000">
      <w:pPr>
        <w:pStyle w:val="Ttulo2"/>
      </w:pPr>
      <w:r>
        <w:t>4.2 Backend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62882" w14:paraId="2B62991C" w14:textId="77777777" w:rsidTr="007628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shd w:val="clear" w:color="auto" w:fill="70AD47"/>
          </w:tcPr>
          <w:p w14:paraId="08DDA1B4" w14:textId="77777777" w:rsidR="00762882" w:rsidRDefault="00000000">
            <w:proofErr w:type="spellStart"/>
            <w:r>
              <w:rPr>
                <w:color w:val="FFFFFF"/>
              </w:rPr>
              <w:t>Tecnología</w:t>
            </w:r>
            <w:proofErr w:type="spellEnd"/>
          </w:p>
        </w:tc>
        <w:tc>
          <w:tcPr>
            <w:tcW w:w="3135" w:type="dxa"/>
            <w:shd w:val="clear" w:color="auto" w:fill="70AD47"/>
          </w:tcPr>
          <w:p w14:paraId="399139AD" w14:textId="77777777" w:rsidR="0076288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Versión</w:t>
            </w:r>
            <w:proofErr w:type="spellEnd"/>
          </w:p>
        </w:tc>
        <w:tc>
          <w:tcPr>
            <w:tcW w:w="3135" w:type="dxa"/>
            <w:shd w:val="clear" w:color="auto" w:fill="70AD47"/>
          </w:tcPr>
          <w:p w14:paraId="135E8009" w14:textId="77777777" w:rsidR="0076288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Propósito</w:t>
            </w:r>
            <w:proofErr w:type="spellEnd"/>
          </w:p>
        </w:tc>
      </w:tr>
      <w:tr w:rsidR="00762882" w14:paraId="5774EB21" w14:textId="77777777" w:rsidTr="007628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09897B9" w14:textId="77777777" w:rsidR="00762882" w:rsidRDefault="00000000">
            <w:r>
              <w:t>Omeka (</w:t>
            </w:r>
            <w:proofErr w:type="spellStart"/>
            <w:r>
              <w:t>Repositorio</w:t>
            </w:r>
            <w:proofErr w:type="spellEnd"/>
            <w:r>
              <w:t>)</w:t>
            </w:r>
          </w:p>
        </w:tc>
        <w:tc>
          <w:tcPr>
            <w:tcW w:w="3135" w:type="dxa"/>
          </w:tcPr>
          <w:p w14:paraId="790151CC" w14:textId="77777777" w:rsidR="007628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PHP 7.4 / Apache 2.4</w:t>
            </w:r>
          </w:p>
        </w:tc>
        <w:tc>
          <w:tcPr>
            <w:tcW w:w="3135" w:type="dxa"/>
          </w:tcPr>
          <w:p w14:paraId="42ABE4CA" w14:textId="77777777" w:rsidR="007628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Gestión</w:t>
            </w:r>
            <w:proofErr w:type="spellEnd"/>
            <w:r>
              <w:t xml:space="preserve"> de </w:t>
            </w:r>
            <w:proofErr w:type="spellStart"/>
            <w:r>
              <w:t>recursos</w:t>
            </w:r>
            <w:proofErr w:type="spellEnd"/>
          </w:p>
        </w:tc>
      </w:tr>
      <w:tr w:rsidR="00762882" w14:paraId="246FF362" w14:textId="77777777" w:rsidTr="007628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B6D3159" w14:textId="77777777" w:rsidR="00762882" w:rsidRDefault="00000000">
            <w:r>
              <w:t>Base Datos Omeka</w:t>
            </w:r>
          </w:p>
        </w:tc>
        <w:tc>
          <w:tcPr>
            <w:tcW w:w="3135" w:type="dxa"/>
          </w:tcPr>
          <w:p w14:paraId="670AED6F" w14:textId="77777777" w:rsidR="0076288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MySQL 8.0</w:t>
            </w:r>
          </w:p>
        </w:tc>
        <w:tc>
          <w:tcPr>
            <w:tcW w:w="3135" w:type="dxa"/>
          </w:tcPr>
          <w:p w14:paraId="2943ADD1" w14:textId="77777777" w:rsidR="0076288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Almacenamiento</w:t>
            </w:r>
            <w:proofErr w:type="spellEnd"/>
            <w:r>
              <w:t xml:space="preserve"> </w:t>
            </w:r>
            <w:proofErr w:type="spellStart"/>
            <w:r>
              <w:t>persistente</w:t>
            </w:r>
            <w:proofErr w:type="spellEnd"/>
          </w:p>
        </w:tc>
      </w:tr>
      <w:tr w:rsidR="00762882" w14:paraId="4A72C0FA" w14:textId="77777777" w:rsidTr="007628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5D8C2E0" w14:textId="77777777" w:rsidR="00762882" w:rsidRDefault="00000000">
            <w:r>
              <w:t>CMS Simple</w:t>
            </w:r>
          </w:p>
        </w:tc>
        <w:tc>
          <w:tcPr>
            <w:tcW w:w="3135" w:type="dxa"/>
          </w:tcPr>
          <w:p w14:paraId="17B90822" w14:textId="77777777" w:rsidR="007628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Node.js 22 / Express 4.18</w:t>
            </w:r>
          </w:p>
        </w:tc>
        <w:tc>
          <w:tcPr>
            <w:tcW w:w="3135" w:type="dxa"/>
          </w:tcPr>
          <w:p w14:paraId="3079C476" w14:textId="77777777" w:rsidR="007628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Gestión</w:t>
            </w:r>
            <w:proofErr w:type="spellEnd"/>
            <w:r>
              <w:t xml:space="preserve"> de </w:t>
            </w:r>
            <w:proofErr w:type="spellStart"/>
            <w:r>
              <w:t>artículos</w:t>
            </w:r>
            <w:proofErr w:type="spellEnd"/>
          </w:p>
        </w:tc>
      </w:tr>
      <w:tr w:rsidR="00762882" w14:paraId="74DD257F" w14:textId="77777777" w:rsidTr="007628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F62160E" w14:textId="77777777" w:rsidR="00762882" w:rsidRDefault="00000000">
            <w:proofErr w:type="spellStart"/>
            <w:r>
              <w:t>Almacenamiento</w:t>
            </w:r>
            <w:proofErr w:type="spellEnd"/>
            <w:r>
              <w:t xml:space="preserve"> CMS</w:t>
            </w:r>
          </w:p>
        </w:tc>
        <w:tc>
          <w:tcPr>
            <w:tcW w:w="3135" w:type="dxa"/>
          </w:tcPr>
          <w:p w14:paraId="60F4EBC1" w14:textId="77777777" w:rsidR="0076288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JSON (</w:t>
            </w:r>
            <w:proofErr w:type="spellStart"/>
            <w:r>
              <w:t>archivo</w:t>
            </w:r>
            <w:proofErr w:type="spellEnd"/>
            <w:r>
              <w:t>)</w:t>
            </w:r>
          </w:p>
        </w:tc>
        <w:tc>
          <w:tcPr>
            <w:tcW w:w="3135" w:type="dxa"/>
          </w:tcPr>
          <w:p w14:paraId="2F052EB2" w14:textId="77777777" w:rsidR="0076288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Base de </w:t>
            </w:r>
            <w:proofErr w:type="spellStart"/>
            <w:r>
              <w:t>datos</w:t>
            </w:r>
            <w:proofErr w:type="spellEnd"/>
            <w:r>
              <w:t xml:space="preserve"> simple</w:t>
            </w:r>
          </w:p>
        </w:tc>
      </w:tr>
      <w:tr w:rsidR="00762882" w14:paraId="704EBE9F" w14:textId="77777777" w:rsidTr="007628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2F47A3D" w14:textId="77777777" w:rsidR="00762882" w:rsidRDefault="00000000">
            <w:r>
              <w:t>Reverse Proxy</w:t>
            </w:r>
          </w:p>
        </w:tc>
        <w:tc>
          <w:tcPr>
            <w:tcW w:w="3135" w:type="dxa"/>
          </w:tcPr>
          <w:p w14:paraId="58024ECD" w14:textId="77777777" w:rsidR="007628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Nginx Alpine</w:t>
            </w:r>
          </w:p>
        </w:tc>
        <w:tc>
          <w:tcPr>
            <w:tcW w:w="3135" w:type="dxa"/>
          </w:tcPr>
          <w:p w14:paraId="6B95E3BD" w14:textId="77777777" w:rsidR="007628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Enrutamiento</w:t>
            </w:r>
            <w:proofErr w:type="spellEnd"/>
            <w:r>
              <w:t xml:space="preserve"> de solicitudes</w:t>
            </w:r>
          </w:p>
        </w:tc>
      </w:tr>
    </w:tbl>
    <w:p w14:paraId="7E5D08BC" w14:textId="77777777" w:rsidR="00762882" w:rsidRDefault="00000000">
      <w:pPr>
        <w:pStyle w:val="Ttulo1"/>
      </w:pPr>
      <w:r>
        <w:t xml:space="preserve">5. </w:t>
      </w:r>
      <w:proofErr w:type="spellStart"/>
      <w:r>
        <w:t>Componentes</w:t>
      </w:r>
      <w:proofErr w:type="spellEnd"/>
      <w:r>
        <w:t xml:space="preserve"> del Sistema</w:t>
      </w:r>
    </w:p>
    <w:p w14:paraId="52252043" w14:textId="77777777" w:rsidR="00762882" w:rsidRDefault="00000000">
      <w:pPr>
        <w:pStyle w:val="Ttulo2"/>
      </w:pPr>
      <w:r>
        <w:t>5.1 Portal Web (Frontend)</w:t>
      </w:r>
    </w:p>
    <w:p w14:paraId="75538FDD" w14:textId="77777777" w:rsidR="00762882" w:rsidRDefault="00000000">
      <w:proofErr w:type="spellStart"/>
      <w:r>
        <w:t>Ubicación</w:t>
      </w:r>
      <w:proofErr w:type="spellEnd"/>
      <w:r>
        <w:t>: /</w:t>
      </w:r>
      <w:proofErr w:type="spellStart"/>
      <w:r>
        <w:t>src</w:t>
      </w:r>
      <w:proofErr w:type="spellEnd"/>
      <w:r>
        <w:t>/</w:t>
      </w:r>
    </w:p>
    <w:p w14:paraId="21C31636" w14:textId="77777777" w:rsidR="00762882" w:rsidRDefault="00000000">
      <w:pPr>
        <w:pStyle w:val="Listaconvietas"/>
      </w:pPr>
      <w:proofErr w:type="spellStart"/>
      <w:r>
        <w:t>Componentes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>:</w:t>
      </w:r>
    </w:p>
    <w:p w14:paraId="5437D215" w14:textId="77777777" w:rsidR="00762882" w:rsidRDefault="00000000">
      <w:pPr>
        <w:pStyle w:val="Listaconvietas2"/>
      </w:pPr>
      <w:proofErr w:type="spellStart"/>
      <w:r>
        <w:t>App.vue</w:t>
      </w:r>
      <w:proofErr w:type="spellEnd"/>
      <w:r>
        <w:t xml:space="preserve">: </w:t>
      </w:r>
      <w:proofErr w:type="spellStart"/>
      <w:r>
        <w:t>Componente</w:t>
      </w:r>
      <w:proofErr w:type="spellEnd"/>
      <w:r>
        <w:t xml:space="preserve"> </w:t>
      </w:r>
      <w:proofErr w:type="spellStart"/>
      <w:r>
        <w:t>raíz</w:t>
      </w:r>
      <w:proofErr w:type="spellEnd"/>
    </w:p>
    <w:p w14:paraId="7C835FDE" w14:textId="77777777" w:rsidR="00762882" w:rsidRDefault="00000000">
      <w:pPr>
        <w:pStyle w:val="Listaconvietas2"/>
      </w:pPr>
      <w:proofErr w:type="spellStart"/>
      <w:r>
        <w:t>Header.vue</w:t>
      </w:r>
      <w:proofErr w:type="spellEnd"/>
      <w:r>
        <w:t xml:space="preserve">: </w:t>
      </w:r>
      <w:proofErr w:type="spellStart"/>
      <w:r>
        <w:t>Encabezado</w:t>
      </w:r>
      <w:proofErr w:type="spellEnd"/>
      <w:r>
        <w:t xml:space="preserve"> y </w:t>
      </w:r>
      <w:proofErr w:type="spellStart"/>
      <w:r>
        <w:t>navegación</w:t>
      </w:r>
      <w:proofErr w:type="spellEnd"/>
    </w:p>
    <w:p w14:paraId="5701CB99" w14:textId="77777777" w:rsidR="00762882" w:rsidRDefault="00000000">
      <w:pPr>
        <w:pStyle w:val="Listaconvietas2"/>
      </w:pPr>
      <w:proofErr w:type="spellStart"/>
      <w:r>
        <w:t>Footer.vue</w:t>
      </w:r>
      <w:proofErr w:type="spellEnd"/>
      <w:r>
        <w:t xml:space="preserve">: Pie de </w:t>
      </w:r>
      <w:proofErr w:type="spellStart"/>
      <w:r>
        <w:t>página</w:t>
      </w:r>
      <w:proofErr w:type="spellEnd"/>
    </w:p>
    <w:p w14:paraId="7AEC8179" w14:textId="77777777" w:rsidR="00762882" w:rsidRDefault="00000000">
      <w:pPr>
        <w:pStyle w:val="Listaconvietas2"/>
      </w:pPr>
      <w:proofErr w:type="spellStart"/>
      <w:r>
        <w:t>Navigation.vue</w:t>
      </w:r>
      <w:proofErr w:type="spellEnd"/>
      <w:r>
        <w:t xml:space="preserve">: </w:t>
      </w:r>
      <w:proofErr w:type="spellStart"/>
      <w:r>
        <w:t>Menú</w:t>
      </w:r>
      <w:proofErr w:type="spellEnd"/>
      <w:r>
        <w:t xml:space="preserve"> de </w:t>
      </w:r>
      <w:proofErr w:type="spellStart"/>
      <w:r>
        <w:t>navegación</w:t>
      </w:r>
      <w:proofErr w:type="spellEnd"/>
    </w:p>
    <w:p w14:paraId="5E2FF771" w14:textId="77777777" w:rsidR="00762882" w:rsidRDefault="00000000">
      <w:pPr>
        <w:pStyle w:val="Listaconvietas"/>
      </w:pPr>
      <w:r>
        <w:t xml:space="preserve">Vistas </w:t>
      </w:r>
      <w:proofErr w:type="spellStart"/>
      <w:r>
        <w:t>principales</w:t>
      </w:r>
      <w:proofErr w:type="spellEnd"/>
      <w:r>
        <w:t>:</w:t>
      </w:r>
    </w:p>
    <w:p w14:paraId="713486E2" w14:textId="77777777" w:rsidR="00762882" w:rsidRDefault="00000000">
      <w:pPr>
        <w:pStyle w:val="Listaconvietas2"/>
      </w:pPr>
      <w:proofErr w:type="spellStart"/>
      <w:r>
        <w:lastRenderedPageBreak/>
        <w:t>Home.vue</w:t>
      </w:r>
      <w:proofErr w:type="spellEnd"/>
      <w:r>
        <w:t xml:space="preserve">: Página de </w:t>
      </w:r>
      <w:proofErr w:type="spellStart"/>
      <w:r>
        <w:t>inicio</w:t>
      </w:r>
      <w:proofErr w:type="spellEnd"/>
    </w:p>
    <w:p w14:paraId="07278E55" w14:textId="77777777" w:rsidR="00762882" w:rsidRDefault="00000000">
      <w:pPr>
        <w:pStyle w:val="Listaconvietas2"/>
      </w:pPr>
      <w:proofErr w:type="spellStart"/>
      <w:r>
        <w:t>Search.vue</w:t>
      </w:r>
      <w:proofErr w:type="spellEnd"/>
      <w:r>
        <w:t xml:space="preserve">: </w:t>
      </w:r>
      <w:proofErr w:type="spellStart"/>
      <w:r>
        <w:t>Búsqueda</w:t>
      </w:r>
      <w:proofErr w:type="spellEnd"/>
      <w:r>
        <w:t xml:space="preserve"> </w:t>
      </w:r>
      <w:proofErr w:type="spellStart"/>
      <w:r>
        <w:t>avanzada</w:t>
      </w:r>
      <w:proofErr w:type="spellEnd"/>
    </w:p>
    <w:p w14:paraId="138BFAAB" w14:textId="77777777" w:rsidR="00762882" w:rsidRDefault="00000000">
      <w:pPr>
        <w:pStyle w:val="Listaconvietas2"/>
      </w:pPr>
      <w:proofErr w:type="spellStart"/>
      <w:r>
        <w:t>Resources.vue</w:t>
      </w:r>
      <w:proofErr w:type="spellEnd"/>
      <w:r>
        <w:t xml:space="preserve">: </w:t>
      </w:r>
      <w:proofErr w:type="spellStart"/>
      <w:r>
        <w:t>Catálogo</w:t>
      </w:r>
      <w:proofErr w:type="spellEnd"/>
      <w:r>
        <w:t xml:space="preserve"> de </w:t>
      </w:r>
      <w:proofErr w:type="spellStart"/>
      <w:r>
        <w:t>recursos</w:t>
      </w:r>
      <w:proofErr w:type="spellEnd"/>
    </w:p>
    <w:p w14:paraId="7C1C36E7" w14:textId="77777777" w:rsidR="00762882" w:rsidRDefault="00000000">
      <w:pPr>
        <w:pStyle w:val="Listaconvietas2"/>
      </w:pPr>
      <w:proofErr w:type="spellStart"/>
      <w:r>
        <w:t>ResourceDetail.vue</w:t>
      </w:r>
      <w:proofErr w:type="spellEnd"/>
      <w:r>
        <w:t xml:space="preserve">: </w:t>
      </w:r>
      <w:proofErr w:type="spellStart"/>
      <w:r>
        <w:t>Detalle</w:t>
      </w:r>
      <w:proofErr w:type="spellEnd"/>
      <w:r>
        <w:t xml:space="preserve"> de </w:t>
      </w:r>
      <w:proofErr w:type="spellStart"/>
      <w:r>
        <w:t>recurso</w:t>
      </w:r>
      <w:proofErr w:type="spellEnd"/>
    </w:p>
    <w:p w14:paraId="61733261" w14:textId="77777777" w:rsidR="00762882" w:rsidRDefault="00000000">
      <w:pPr>
        <w:pStyle w:val="Ttulo2"/>
      </w:pPr>
      <w:r>
        <w:t>5.2 Omeka 2.x (</w:t>
      </w:r>
      <w:proofErr w:type="spellStart"/>
      <w:r>
        <w:t>Repositorio</w:t>
      </w:r>
      <w:proofErr w:type="spellEnd"/>
      <w:r>
        <w:t xml:space="preserve"> Digital)</w:t>
      </w:r>
    </w:p>
    <w:p w14:paraId="1B6093D3" w14:textId="77777777" w:rsidR="00762882" w:rsidRDefault="00000000">
      <w:r>
        <w:t xml:space="preserve">Omeka es un framework de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abierto</w:t>
      </w:r>
      <w:proofErr w:type="spellEnd"/>
      <w:r>
        <w:t xml:space="preserve"> para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colecciones</w:t>
      </w:r>
      <w:proofErr w:type="spellEnd"/>
      <w:r>
        <w:t xml:space="preserve"> de </w:t>
      </w:r>
      <w:proofErr w:type="spellStart"/>
      <w:r>
        <w:t>objetos</w:t>
      </w:r>
      <w:proofErr w:type="spellEnd"/>
      <w:r>
        <w:t xml:space="preserve"> </w:t>
      </w:r>
      <w:proofErr w:type="spellStart"/>
      <w:r>
        <w:t>digitales</w:t>
      </w:r>
      <w:proofErr w:type="spellEnd"/>
      <w:r>
        <w:t xml:space="preserve"> y </w:t>
      </w:r>
      <w:proofErr w:type="spellStart"/>
      <w:r>
        <w:t>compartirlas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>.</w:t>
      </w:r>
      <w:r>
        <w:br/>
      </w:r>
      <w:r>
        <w:br/>
      </w:r>
      <w:proofErr w:type="spellStart"/>
      <w:r>
        <w:t>Características</w:t>
      </w:r>
      <w:proofErr w:type="spellEnd"/>
      <w:r>
        <w:t>:</w:t>
      </w:r>
      <w:r>
        <w:br/>
        <w:t xml:space="preserve">• </w:t>
      </w:r>
      <w:proofErr w:type="spellStart"/>
      <w:r>
        <w:t>Gestión</w:t>
      </w:r>
      <w:proofErr w:type="spellEnd"/>
      <w:r>
        <w:t xml:space="preserve"> </w:t>
      </w:r>
      <w:proofErr w:type="spellStart"/>
      <w:r>
        <w:t>centralizada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digitales</w:t>
      </w:r>
      <w:proofErr w:type="spellEnd"/>
      <w:r>
        <w:br/>
        <w:t xml:space="preserve">• API REST para </w:t>
      </w:r>
      <w:proofErr w:type="spellStart"/>
      <w:r>
        <w:t>integración</w:t>
      </w:r>
      <w:proofErr w:type="spellEnd"/>
      <w:r>
        <w:t xml:space="preserve"> con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externas</w:t>
      </w:r>
      <w:proofErr w:type="spellEnd"/>
      <w:r>
        <w:br/>
        <w:t xml:space="preserve">• Soporte para </w:t>
      </w:r>
      <w:proofErr w:type="spellStart"/>
      <w:r>
        <w:t>metadatos</w:t>
      </w:r>
      <w:proofErr w:type="spellEnd"/>
      <w:r>
        <w:t xml:space="preserve"> </w:t>
      </w:r>
      <w:proofErr w:type="spellStart"/>
      <w:r>
        <w:t>complejos</w:t>
      </w:r>
      <w:proofErr w:type="spellEnd"/>
      <w:r>
        <w:t xml:space="preserve"> (Dublin Core)</w:t>
      </w:r>
      <w:r>
        <w:br/>
        <w:t xml:space="preserve">• CORS </w:t>
      </w:r>
      <w:proofErr w:type="spellStart"/>
      <w:r>
        <w:t>habilitado</w:t>
      </w:r>
      <w:proofErr w:type="spellEnd"/>
      <w:r>
        <w:t xml:space="preserve"> para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navegadores</w:t>
      </w:r>
      <w:proofErr w:type="spellEnd"/>
      <w:r>
        <w:br/>
        <w:t xml:space="preserve">• MySQL </w:t>
      </w:r>
      <w:proofErr w:type="spellStart"/>
      <w:r>
        <w:t>como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persistente</w:t>
      </w:r>
      <w:proofErr w:type="spellEnd"/>
    </w:p>
    <w:p w14:paraId="6313BE4C" w14:textId="77777777" w:rsidR="00762882" w:rsidRDefault="00000000">
      <w:pPr>
        <w:pStyle w:val="Ttulo2"/>
      </w:pPr>
      <w:r>
        <w:t>5.3 CMS Simple (Node.js)</w:t>
      </w:r>
    </w:p>
    <w:p w14:paraId="07784FBE" w14:textId="77777777" w:rsidR="00762882" w:rsidRDefault="00000000">
      <w:r>
        <w:t xml:space="preserve">Sistema de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contenidos</w:t>
      </w:r>
      <w:proofErr w:type="spellEnd"/>
      <w:r>
        <w:t xml:space="preserve"> lightweight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Node.js y Express.</w:t>
      </w:r>
      <w:r>
        <w:br/>
      </w:r>
      <w:r>
        <w:br/>
      </w:r>
      <w:proofErr w:type="spellStart"/>
      <w:r>
        <w:t>Características</w:t>
      </w:r>
      <w:proofErr w:type="spellEnd"/>
      <w:r>
        <w:t>:</w:t>
      </w:r>
      <w:r>
        <w:br/>
        <w:t>• API REST completa (CRUD)</w:t>
      </w:r>
      <w:r>
        <w:br/>
        <w:t xml:space="preserve">•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JSON (sin </w:t>
      </w:r>
      <w:proofErr w:type="spellStart"/>
      <w:r>
        <w:t>dependencias</w:t>
      </w:r>
      <w:proofErr w:type="spellEnd"/>
      <w:r>
        <w:t xml:space="preserve"> </w:t>
      </w:r>
      <w:proofErr w:type="spellStart"/>
      <w:r>
        <w:t>externas</w:t>
      </w:r>
      <w:proofErr w:type="spellEnd"/>
      <w:r>
        <w:t>)</w:t>
      </w:r>
      <w:r>
        <w:br/>
        <w:t xml:space="preserve">• </w:t>
      </w:r>
      <w:proofErr w:type="spellStart"/>
      <w:r>
        <w:t>Búsqueda</w:t>
      </w:r>
      <w:proofErr w:type="spellEnd"/>
      <w:r>
        <w:t xml:space="preserve"> </w:t>
      </w:r>
      <w:proofErr w:type="spellStart"/>
      <w:r>
        <w:t>integrada</w:t>
      </w:r>
      <w:proofErr w:type="spellEnd"/>
      <w:r>
        <w:br/>
        <w:t xml:space="preserve">• UTF-8 para </w:t>
      </w:r>
      <w:proofErr w:type="spellStart"/>
      <w:r>
        <w:t>caracteres</w:t>
      </w:r>
      <w:proofErr w:type="spellEnd"/>
      <w:r>
        <w:t xml:space="preserve"> </w:t>
      </w:r>
      <w:proofErr w:type="spellStart"/>
      <w:r>
        <w:t>especiales</w:t>
      </w:r>
      <w:proofErr w:type="spellEnd"/>
      <w:r>
        <w:br/>
        <w:t xml:space="preserve">• </w:t>
      </w:r>
      <w:proofErr w:type="spellStart"/>
      <w:r>
        <w:t>Fácil</w:t>
      </w:r>
      <w:proofErr w:type="spellEnd"/>
      <w:r>
        <w:t xml:space="preserve"> de extender y </w:t>
      </w:r>
      <w:proofErr w:type="spellStart"/>
      <w:r>
        <w:t>personalizar</w:t>
      </w:r>
      <w:proofErr w:type="spellEnd"/>
    </w:p>
    <w:p w14:paraId="33F63F3D" w14:textId="77777777" w:rsidR="00762882" w:rsidRDefault="00000000">
      <w:pPr>
        <w:pStyle w:val="Ttulo1"/>
      </w:pPr>
      <w:r>
        <w:t xml:space="preserve">6. </w:t>
      </w:r>
      <w:proofErr w:type="spellStart"/>
      <w:r>
        <w:t>Requisitos</w:t>
      </w:r>
      <w:proofErr w:type="spellEnd"/>
      <w:r>
        <w:t xml:space="preserve"> de </w:t>
      </w:r>
      <w:proofErr w:type="spellStart"/>
      <w:r>
        <w:t>Instalación</w:t>
      </w:r>
      <w:proofErr w:type="spellEnd"/>
    </w:p>
    <w:p w14:paraId="08E4C61B" w14:textId="77777777" w:rsidR="00762882" w:rsidRDefault="00000000">
      <w:pPr>
        <w:pStyle w:val="Ttulo2"/>
      </w:pPr>
      <w:r>
        <w:t xml:space="preserve">6.1 </w:t>
      </w:r>
      <w:proofErr w:type="spellStart"/>
      <w:r>
        <w:t>Requisitos</w:t>
      </w:r>
      <w:proofErr w:type="spellEnd"/>
      <w:r>
        <w:t xml:space="preserve"> de Hardware</w:t>
      </w:r>
    </w:p>
    <w:p w14:paraId="4B909D19" w14:textId="77777777" w:rsidR="00762882" w:rsidRDefault="00000000">
      <w:r>
        <w:rPr>
          <w:b/>
        </w:rPr>
        <w:t xml:space="preserve">CPU: </w:t>
      </w:r>
      <w:r>
        <w:t>2+ cores (</w:t>
      </w:r>
      <w:proofErr w:type="spellStart"/>
      <w:r>
        <w:t>recomendado</w:t>
      </w:r>
      <w:proofErr w:type="spellEnd"/>
      <w:r>
        <w:t xml:space="preserve"> 4)</w:t>
      </w:r>
    </w:p>
    <w:p w14:paraId="05E7B721" w14:textId="77777777" w:rsidR="00762882" w:rsidRDefault="00000000">
      <w:r>
        <w:rPr>
          <w:b/>
        </w:rPr>
        <w:t xml:space="preserve">RAM: </w:t>
      </w:r>
      <w:r>
        <w:t xml:space="preserve">4GB </w:t>
      </w:r>
      <w:proofErr w:type="spellStart"/>
      <w:r>
        <w:t>mínimo</w:t>
      </w:r>
      <w:proofErr w:type="spellEnd"/>
      <w:r>
        <w:t xml:space="preserve"> (8GB </w:t>
      </w:r>
      <w:proofErr w:type="spellStart"/>
      <w:r>
        <w:t>recomendado</w:t>
      </w:r>
      <w:proofErr w:type="spellEnd"/>
      <w:r>
        <w:t>)</w:t>
      </w:r>
    </w:p>
    <w:p w14:paraId="256927CF" w14:textId="77777777" w:rsidR="00762882" w:rsidRDefault="00000000">
      <w:proofErr w:type="spellStart"/>
      <w:r>
        <w:rPr>
          <w:b/>
        </w:rPr>
        <w:t>Almacenamiento</w:t>
      </w:r>
      <w:proofErr w:type="spellEnd"/>
      <w:r>
        <w:rPr>
          <w:b/>
        </w:rPr>
        <w:t xml:space="preserve">: </w:t>
      </w:r>
      <w:r>
        <w:t xml:space="preserve">20GB libre (SSD </w:t>
      </w:r>
      <w:proofErr w:type="spellStart"/>
      <w:r>
        <w:t>recomendado</w:t>
      </w:r>
      <w:proofErr w:type="spellEnd"/>
      <w:r>
        <w:t>)</w:t>
      </w:r>
    </w:p>
    <w:p w14:paraId="4E28FA3A" w14:textId="77777777" w:rsidR="00762882" w:rsidRDefault="00000000">
      <w:proofErr w:type="spellStart"/>
      <w:r>
        <w:rPr>
          <w:b/>
        </w:rPr>
        <w:t>Conexión</w:t>
      </w:r>
      <w:proofErr w:type="spellEnd"/>
      <w:r>
        <w:rPr>
          <w:b/>
        </w:rPr>
        <w:t xml:space="preserve">: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internet para </w:t>
      </w:r>
      <w:proofErr w:type="spellStart"/>
      <w:r>
        <w:t>descargas</w:t>
      </w:r>
      <w:proofErr w:type="spellEnd"/>
    </w:p>
    <w:p w14:paraId="15146E98" w14:textId="77777777" w:rsidR="00762882" w:rsidRDefault="00000000">
      <w:pPr>
        <w:pStyle w:val="Ttulo2"/>
      </w:pPr>
      <w:r>
        <w:t xml:space="preserve">6.2 </w:t>
      </w:r>
      <w:proofErr w:type="spellStart"/>
      <w:r>
        <w:t>Requisitos</w:t>
      </w:r>
      <w:proofErr w:type="spellEnd"/>
      <w:r>
        <w:t xml:space="preserve"> de Software</w:t>
      </w:r>
    </w:p>
    <w:p w14:paraId="4BE389CC" w14:textId="77777777" w:rsidR="00762882" w:rsidRDefault="00000000">
      <w:pPr>
        <w:pStyle w:val="Ttulo3"/>
      </w:pPr>
      <w:r>
        <w:t>Windows</w:t>
      </w:r>
    </w:p>
    <w:p w14:paraId="732A2302" w14:textId="77777777" w:rsidR="00762882" w:rsidRDefault="00000000">
      <w:pPr>
        <w:pStyle w:val="Listaconvietas"/>
      </w:pPr>
      <w:r>
        <w:t>Docker Desktop for Windows (</w:t>
      </w:r>
      <w:proofErr w:type="spellStart"/>
      <w:r>
        <w:t>versión</w:t>
      </w:r>
      <w:proofErr w:type="spellEnd"/>
      <w:r>
        <w:t xml:space="preserve"> 4.0+)</w:t>
      </w:r>
    </w:p>
    <w:p w14:paraId="328E0401" w14:textId="77777777" w:rsidR="00762882" w:rsidRDefault="00000000">
      <w:pPr>
        <w:pStyle w:val="Listaconvietas"/>
      </w:pPr>
      <w:r>
        <w:t>Git for Windows (</w:t>
      </w:r>
      <w:proofErr w:type="spellStart"/>
      <w:r>
        <w:t>versión</w:t>
      </w:r>
      <w:proofErr w:type="spellEnd"/>
      <w:r>
        <w:t xml:space="preserve"> 2.30+)</w:t>
      </w:r>
    </w:p>
    <w:p w14:paraId="0D3C7302" w14:textId="77777777" w:rsidR="00762882" w:rsidRDefault="00000000">
      <w:pPr>
        <w:pStyle w:val="Listaconvietas"/>
      </w:pPr>
      <w:r>
        <w:t>PowerShell 5.1 (</w:t>
      </w:r>
      <w:proofErr w:type="spellStart"/>
      <w:r>
        <w:t>incluido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Windows 10/11)</w:t>
      </w:r>
    </w:p>
    <w:p w14:paraId="6314C2A1" w14:textId="77777777" w:rsidR="00762882" w:rsidRDefault="00000000">
      <w:pPr>
        <w:pStyle w:val="Ttulo3"/>
      </w:pPr>
      <w:r>
        <w:lastRenderedPageBreak/>
        <w:t>macOS</w:t>
      </w:r>
    </w:p>
    <w:p w14:paraId="2E7B8F74" w14:textId="77777777" w:rsidR="00762882" w:rsidRDefault="00000000">
      <w:pPr>
        <w:pStyle w:val="Listaconvietas"/>
      </w:pPr>
      <w:r>
        <w:t>Docker Desktop for Mac (</w:t>
      </w:r>
      <w:proofErr w:type="spellStart"/>
      <w:r>
        <w:t>versión</w:t>
      </w:r>
      <w:proofErr w:type="spellEnd"/>
      <w:r>
        <w:t xml:space="preserve"> 4.0+)</w:t>
      </w:r>
    </w:p>
    <w:p w14:paraId="553B1D5F" w14:textId="77777777" w:rsidR="00762882" w:rsidRDefault="00000000">
      <w:pPr>
        <w:pStyle w:val="Listaconvietas"/>
      </w:pPr>
      <w:r>
        <w:t>Git (</w:t>
      </w:r>
      <w:proofErr w:type="spellStart"/>
      <w:r>
        <w:t>incluido</w:t>
      </w:r>
      <w:proofErr w:type="spellEnd"/>
      <w:r>
        <w:t xml:space="preserve"> o brew install git)</w:t>
      </w:r>
    </w:p>
    <w:p w14:paraId="57E2A33F" w14:textId="77777777" w:rsidR="00762882" w:rsidRDefault="00000000">
      <w:pPr>
        <w:pStyle w:val="Ttulo3"/>
      </w:pPr>
      <w:r>
        <w:t>Linux</w:t>
      </w:r>
    </w:p>
    <w:p w14:paraId="2C9D8AA5" w14:textId="77777777" w:rsidR="00762882" w:rsidRDefault="00000000">
      <w:pPr>
        <w:pStyle w:val="Listaconvietas"/>
      </w:pPr>
      <w:r>
        <w:t>Docker CE (</w:t>
      </w:r>
      <w:proofErr w:type="spellStart"/>
      <w:r>
        <w:t>versión</w:t>
      </w:r>
      <w:proofErr w:type="spellEnd"/>
      <w:r>
        <w:t xml:space="preserve"> 20.10+)</w:t>
      </w:r>
    </w:p>
    <w:p w14:paraId="32DC9EDA" w14:textId="77777777" w:rsidR="00762882" w:rsidRDefault="00000000">
      <w:pPr>
        <w:pStyle w:val="Listaconvietas"/>
      </w:pPr>
      <w:r>
        <w:t>Docker Compose (</w:t>
      </w:r>
      <w:proofErr w:type="spellStart"/>
      <w:r>
        <w:t>versión</w:t>
      </w:r>
      <w:proofErr w:type="spellEnd"/>
      <w:r>
        <w:t xml:space="preserve"> 2.0+)</w:t>
      </w:r>
    </w:p>
    <w:p w14:paraId="54C6F2E7" w14:textId="77777777" w:rsidR="00762882" w:rsidRDefault="00000000">
      <w:pPr>
        <w:pStyle w:val="Listaconvietas"/>
      </w:pPr>
      <w:r>
        <w:t>Git</w:t>
      </w:r>
    </w:p>
    <w:p w14:paraId="6F615C5C" w14:textId="77777777" w:rsidR="00762882" w:rsidRDefault="00000000">
      <w:pPr>
        <w:pStyle w:val="Ttulo2"/>
      </w:pPr>
      <w:r>
        <w:t xml:space="preserve">6.3 </w:t>
      </w:r>
      <w:proofErr w:type="spellStart"/>
      <w:r>
        <w:t>Puertos</w:t>
      </w:r>
      <w:proofErr w:type="spellEnd"/>
      <w:r>
        <w:t xml:space="preserve"> </w:t>
      </w:r>
      <w:proofErr w:type="spellStart"/>
      <w:r>
        <w:t>Requeridos</w:t>
      </w:r>
      <w:proofErr w:type="spellEnd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62882" w14:paraId="5BFFBCBF" w14:textId="77777777" w:rsidTr="007628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shd w:val="clear" w:color="auto" w:fill="FFC7CE"/>
          </w:tcPr>
          <w:p w14:paraId="05212A77" w14:textId="77777777" w:rsidR="00762882" w:rsidRDefault="00000000">
            <w:r>
              <w:t>Servicio</w:t>
            </w:r>
          </w:p>
        </w:tc>
        <w:tc>
          <w:tcPr>
            <w:tcW w:w="2351" w:type="dxa"/>
            <w:shd w:val="clear" w:color="auto" w:fill="FFC7CE"/>
          </w:tcPr>
          <w:p w14:paraId="6466C037" w14:textId="77777777" w:rsidR="0076288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Puerto</w:t>
            </w:r>
          </w:p>
        </w:tc>
        <w:tc>
          <w:tcPr>
            <w:tcW w:w="2351" w:type="dxa"/>
            <w:shd w:val="clear" w:color="auto" w:fill="FFC7CE"/>
          </w:tcPr>
          <w:p w14:paraId="54E8E588" w14:textId="77777777" w:rsidR="0076288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Protocolo</w:t>
            </w:r>
            <w:proofErr w:type="spellEnd"/>
          </w:p>
        </w:tc>
        <w:tc>
          <w:tcPr>
            <w:tcW w:w="2351" w:type="dxa"/>
            <w:shd w:val="clear" w:color="auto" w:fill="FFC7CE"/>
          </w:tcPr>
          <w:p w14:paraId="05BA6D4C" w14:textId="77777777" w:rsidR="0076288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Notas</w:t>
            </w:r>
            <w:proofErr w:type="spellEnd"/>
          </w:p>
        </w:tc>
      </w:tr>
      <w:tr w:rsidR="00762882" w14:paraId="3B680037" w14:textId="77777777" w:rsidTr="007628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CF8D7CE" w14:textId="77777777" w:rsidR="00762882" w:rsidRDefault="00000000">
            <w:r>
              <w:t>Portal Web</w:t>
            </w:r>
          </w:p>
        </w:tc>
        <w:tc>
          <w:tcPr>
            <w:tcW w:w="2351" w:type="dxa"/>
          </w:tcPr>
          <w:p w14:paraId="717BF3AB" w14:textId="77777777" w:rsidR="007628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3000</w:t>
            </w:r>
          </w:p>
        </w:tc>
        <w:tc>
          <w:tcPr>
            <w:tcW w:w="2351" w:type="dxa"/>
          </w:tcPr>
          <w:p w14:paraId="3B3FCE73" w14:textId="77777777" w:rsidR="007628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</w:t>
            </w:r>
          </w:p>
        </w:tc>
        <w:tc>
          <w:tcPr>
            <w:tcW w:w="2351" w:type="dxa"/>
          </w:tcPr>
          <w:p w14:paraId="19DFD7D7" w14:textId="77777777" w:rsidR="007628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Frontend Vue.js</w:t>
            </w:r>
          </w:p>
        </w:tc>
      </w:tr>
      <w:tr w:rsidR="00762882" w14:paraId="05D421C6" w14:textId="77777777" w:rsidTr="007628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FDCFECC" w14:textId="77777777" w:rsidR="00762882" w:rsidRDefault="00000000">
            <w:r>
              <w:t>Omeka</w:t>
            </w:r>
          </w:p>
        </w:tc>
        <w:tc>
          <w:tcPr>
            <w:tcW w:w="2351" w:type="dxa"/>
          </w:tcPr>
          <w:p w14:paraId="7C279027" w14:textId="77777777" w:rsidR="0076288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8081</w:t>
            </w:r>
          </w:p>
        </w:tc>
        <w:tc>
          <w:tcPr>
            <w:tcW w:w="2351" w:type="dxa"/>
          </w:tcPr>
          <w:p w14:paraId="14D22347" w14:textId="77777777" w:rsidR="0076288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</w:t>
            </w:r>
          </w:p>
        </w:tc>
        <w:tc>
          <w:tcPr>
            <w:tcW w:w="2351" w:type="dxa"/>
          </w:tcPr>
          <w:p w14:paraId="5CA01F0D" w14:textId="77777777" w:rsidR="0076288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Repositorio</w:t>
            </w:r>
            <w:proofErr w:type="spellEnd"/>
          </w:p>
        </w:tc>
      </w:tr>
      <w:tr w:rsidR="00762882" w14:paraId="5B0D9F95" w14:textId="77777777" w:rsidTr="007628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620598F" w14:textId="77777777" w:rsidR="00762882" w:rsidRDefault="00000000">
            <w:r>
              <w:t>CMS Simple</w:t>
            </w:r>
          </w:p>
        </w:tc>
        <w:tc>
          <w:tcPr>
            <w:tcW w:w="2351" w:type="dxa"/>
          </w:tcPr>
          <w:p w14:paraId="1218985F" w14:textId="77777777" w:rsidR="007628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1337</w:t>
            </w:r>
          </w:p>
        </w:tc>
        <w:tc>
          <w:tcPr>
            <w:tcW w:w="2351" w:type="dxa"/>
          </w:tcPr>
          <w:p w14:paraId="549A2AAF" w14:textId="77777777" w:rsidR="007628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</w:t>
            </w:r>
          </w:p>
        </w:tc>
        <w:tc>
          <w:tcPr>
            <w:tcW w:w="2351" w:type="dxa"/>
          </w:tcPr>
          <w:p w14:paraId="396461ED" w14:textId="77777777" w:rsidR="007628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 CMS</w:t>
            </w:r>
          </w:p>
        </w:tc>
      </w:tr>
      <w:tr w:rsidR="00762882" w14:paraId="6EA0D977" w14:textId="77777777" w:rsidTr="007628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4AFF2D8" w14:textId="77777777" w:rsidR="00762882" w:rsidRDefault="00000000">
            <w:r>
              <w:t>Nginx</w:t>
            </w:r>
          </w:p>
        </w:tc>
        <w:tc>
          <w:tcPr>
            <w:tcW w:w="2351" w:type="dxa"/>
          </w:tcPr>
          <w:p w14:paraId="5D040888" w14:textId="77777777" w:rsidR="0076288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80, 443</w:t>
            </w:r>
          </w:p>
        </w:tc>
        <w:tc>
          <w:tcPr>
            <w:tcW w:w="2351" w:type="dxa"/>
          </w:tcPr>
          <w:p w14:paraId="7EC82EDB" w14:textId="77777777" w:rsidR="0076288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HTTP/HTTPS</w:t>
            </w:r>
          </w:p>
        </w:tc>
        <w:tc>
          <w:tcPr>
            <w:tcW w:w="2351" w:type="dxa"/>
          </w:tcPr>
          <w:p w14:paraId="60BA8583" w14:textId="77777777" w:rsidR="0076288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Reverse proxy</w:t>
            </w:r>
          </w:p>
        </w:tc>
      </w:tr>
      <w:tr w:rsidR="00762882" w14:paraId="749F788F" w14:textId="77777777" w:rsidTr="007628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BC39322" w14:textId="77777777" w:rsidR="00762882" w:rsidRDefault="00000000">
            <w:r>
              <w:t>MySQL</w:t>
            </w:r>
          </w:p>
        </w:tc>
        <w:tc>
          <w:tcPr>
            <w:tcW w:w="2351" w:type="dxa"/>
          </w:tcPr>
          <w:p w14:paraId="08F03E38" w14:textId="77777777" w:rsidR="007628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3306</w:t>
            </w:r>
          </w:p>
        </w:tc>
        <w:tc>
          <w:tcPr>
            <w:tcW w:w="2351" w:type="dxa"/>
          </w:tcPr>
          <w:p w14:paraId="038FAD09" w14:textId="77777777" w:rsidR="007628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TCP</w:t>
            </w:r>
          </w:p>
        </w:tc>
        <w:tc>
          <w:tcPr>
            <w:tcW w:w="2351" w:type="dxa"/>
          </w:tcPr>
          <w:p w14:paraId="39EDD8B5" w14:textId="77777777" w:rsidR="007628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Interno</w:t>
            </w:r>
            <w:proofErr w:type="spellEnd"/>
            <w:r>
              <w:t xml:space="preserve"> (no </w:t>
            </w:r>
            <w:proofErr w:type="spellStart"/>
            <w:r>
              <w:t>expuesto</w:t>
            </w:r>
            <w:proofErr w:type="spellEnd"/>
            <w:r>
              <w:t>)</w:t>
            </w:r>
          </w:p>
        </w:tc>
      </w:tr>
      <w:tr w:rsidR="00762882" w14:paraId="0A265D3B" w14:textId="77777777" w:rsidTr="007628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4E0F9DE" w14:textId="77777777" w:rsidR="00762882" w:rsidRDefault="00000000">
            <w:r>
              <w:t>Redis</w:t>
            </w:r>
          </w:p>
        </w:tc>
        <w:tc>
          <w:tcPr>
            <w:tcW w:w="2351" w:type="dxa"/>
          </w:tcPr>
          <w:p w14:paraId="65DE6D1F" w14:textId="77777777" w:rsidR="0076288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6379</w:t>
            </w:r>
          </w:p>
        </w:tc>
        <w:tc>
          <w:tcPr>
            <w:tcW w:w="2351" w:type="dxa"/>
          </w:tcPr>
          <w:p w14:paraId="210D364D" w14:textId="77777777" w:rsidR="0076288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TCP</w:t>
            </w:r>
          </w:p>
        </w:tc>
        <w:tc>
          <w:tcPr>
            <w:tcW w:w="2351" w:type="dxa"/>
          </w:tcPr>
          <w:p w14:paraId="12E8DB00" w14:textId="77777777" w:rsidR="0076288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Caché (</w:t>
            </w:r>
            <w:proofErr w:type="spellStart"/>
            <w:r>
              <w:t>opcional</w:t>
            </w:r>
            <w:proofErr w:type="spellEnd"/>
            <w:r>
              <w:t>)</w:t>
            </w:r>
          </w:p>
        </w:tc>
      </w:tr>
      <w:tr w:rsidR="00762882" w14:paraId="57AD3954" w14:textId="77777777" w:rsidTr="007628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CD345D2" w14:textId="77777777" w:rsidR="00762882" w:rsidRDefault="00762882"/>
        </w:tc>
        <w:tc>
          <w:tcPr>
            <w:tcW w:w="2351" w:type="dxa"/>
          </w:tcPr>
          <w:p w14:paraId="502A7BA1" w14:textId="77777777" w:rsidR="00762882" w:rsidRDefault="007628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51" w:type="dxa"/>
          </w:tcPr>
          <w:p w14:paraId="08D5B086" w14:textId="77777777" w:rsidR="00762882" w:rsidRDefault="007628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51" w:type="dxa"/>
          </w:tcPr>
          <w:p w14:paraId="08E1C0C7" w14:textId="77777777" w:rsidR="00762882" w:rsidRDefault="007628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EB51BB2" w14:textId="77777777" w:rsidR="00762882" w:rsidRDefault="00000000">
      <w:pPr>
        <w:pStyle w:val="Ttulo1"/>
      </w:pPr>
      <w:r>
        <w:t xml:space="preserve">7. Guía de </w:t>
      </w:r>
      <w:proofErr w:type="spellStart"/>
      <w:r>
        <w:t>Instalación</w:t>
      </w:r>
      <w:proofErr w:type="spellEnd"/>
    </w:p>
    <w:p w14:paraId="04F47ECB" w14:textId="77777777" w:rsidR="00762882" w:rsidRDefault="00000000">
      <w:pPr>
        <w:pStyle w:val="Ttulo2"/>
      </w:pPr>
      <w:r>
        <w:t xml:space="preserve">7.1 </w:t>
      </w:r>
      <w:proofErr w:type="spellStart"/>
      <w:r>
        <w:t>Instalación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Windows</w:t>
      </w:r>
    </w:p>
    <w:p w14:paraId="32B0E06D" w14:textId="77777777" w:rsidR="00762882" w:rsidRDefault="00000000">
      <w:pPr>
        <w:pStyle w:val="Ttulo3"/>
      </w:pPr>
      <w:r>
        <w:t xml:space="preserve">Paso 1: </w:t>
      </w:r>
      <w:proofErr w:type="spellStart"/>
      <w:r>
        <w:t>Clonar</w:t>
      </w:r>
      <w:proofErr w:type="spellEnd"/>
      <w:r>
        <w:t xml:space="preserve"> el </w:t>
      </w:r>
      <w:proofErr w:type="spellStart"/>
      <w:r>
        <w:t>repositorio</w:t>
      </w:r>
      <w:proofErr w:type="spellEnd"/>
    </w:p>
    <w:p w14:paraId="469E95A8" w14:textId="77777777" w:rsidR="00762882" w:rsidRDefault="00000000">
      <w:pPr>
        <w:pStyle w:val="Sinespaciado"/>
        <w:ind w:left="720"/>
      </w:pPr>
      <w:r>
        <w:rPr>
          <w:rFonts w:ascii="Courier New" w:hAnsi="Courier New"/>
          <w:sz w:val="20"/>
        </w:rPr>
        <w:t>cd C:\\Users\\TuUsuario\\Documents</w:t>
      </w:r>
    </w:p>
    <w:p w14:paraId="4CE022A0" w14:textId="77777777" w:rsidR="00762882" w:rsidRDefault="00000000">
      <w:pPr>
        <w:pStyle w:val="Sinespaciado"/>
        <w:ind w:left="720"/>
      </w:pPr>
      <w:r>
        <w:rPr>
          <w:rFonts w:ascii="Courier New" w:hAnsi="Courier New"/>
          <w:sz w:val="20"/>
        </w:rPr>
        <w:t>git clone https://github.com/tu-usuario/portalweb.git</w:t>
      </w:r>
    </w:p>
    <w:p w14:paraId="4D9D30BC" w14:textId="77777777" w:rsidR="00762882" w:rsidRDefault="00000000">
      <w:pPr>
        <w:pStyle w:val="Sinespaciado"/>
        <w:ind w:left="720"/>
      </w:pPr>
      <w:r>
        <w:rPr>
          <w:rFonts w:ascii="Courier New" w:hAnsi="Courier New"/>
          <w:sz w:val="20"/>
        </w:rPr>
        <w:t xml:space="preserve">cd </w:t>
      </w:r>
      <w:proofErr w:type="spellStart"/>
      <w:r>
        <w:rPr>
          <w:rFonts w:ascii="Courier New" w:hAnsi="Courier New"/>
          <w:sz w:val="20"/>
        </w:rPr>
        <w:t>portalweb</w:t>
      </w:r>
      <w:proofErr w:type="spellEnd"/>
    </w:p>
    <w:p w14:paraId="2263899F" w14:textId="77777777" w:rsidR="00762882" w:rsidRDefault="00000000">
      <w:pPr>
        <w:pStyle w:val="Ttulo3"/>
      </w:pPr>
      <w:r>
        <w:t xml:space="preserve">Paso 2: </w:t>
      </w:r>
      <w:proofErr w:type="spellStart"/>
      <w:r>
        <w:t>Instalar</w:t>
      </w:r>
      <w:proofErr w:type="spellEnd"/>
      <w:r>
        <w:t xml:space="preserve"> Docker Desktop</w:t>
      </w:r>
    </w:p>
    <w:p w14:paraId="5FA34CC3" w14:textId="77777777" w:rsidR="00762882" w:rsidRDefault="00000000">
      <w:proofErr w:type="spellStart"/>
      <w:r>
        <w:t>Descargar</w:t>
      </w:r>
      <w:proofErr w:type="spellEnd"/>
      <w:r>
        <w:t xml:space="preserve"> </w:t>
      </w:r>
      <w:proofErr w:type="spellStart"/>
      <w:r>
        <w:t>desde</w:t>
      </w:r>
      <w:proofErr w:type="spellEnd"/>
      <w:r>
        <w:t>: https://www.docker.com/products/docker-desktop</w:t>
      </w:r>
    </w:p>
    <w:p w14:paraId="16C4B0EE" w14:textId="77777777" w:rsidR="00762882" w:rsidRDefault="00000000">
      <w:proofErr w:type="spellStart"/>
      <w:r>
        <w:t>Ejecutar</w:t>
      </w:r>
      <w:proofErr w:type="spellEnd"/>
      <w:r>
        <w:t xml:space="preserve"> </w:t>
      </w:r>
      <w:proofErr w:type="spellStart"/>
      <w:r>
        <w:t>instalador</w:t>
      </w:r>
      <w:proofErr w:type="spellEnd"/>
    </w:p>
    <w:p w14:paraId="12C45702" w14:textId="77777777" w:rsidR="00762882" w:rsidRDefault="00000000">
      <w:proofErr w:type="spellStart"/>
      <w:r>
        <w:t>Reiniciar</w:t>
      </w:r>
      <w:proofErr w:type="spellEnd"/>
      <w:r>
        <w:t xml:space="preserve"> Windows</w:t>
      </w:r>
    </w:p>
    <w:p w14:paraId="114A9237" w14:textId="77777777" w:rsidR="00762882" w:rsidRDefault="00000000">
      <w:pPr>
        <w:pStyle w:val="Ttulo3"/>
      </w:pPr>
      <w:r>
        <w:t xml:space="preserve">Paso 3: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servicios</w:t>
      </w:r>
      <w:proofErr w:type="spellEnd"/>
    </w:p>
    <w:p w14:paraId="74D7FB14" w14:textId="77777777" w:rsidR="00762882" w:rsidRDefault="00000000">
      <w:pPr>
        <w:pStyle w:val="Sinespaciado"/>
        <w:ind w:left="720"/>
      </w:pPr>
      <w:r>
        <w:rPr>
          <w:rFonts w:ascii="Courier New" w:hAnsi="Courier New"/>
          <w:sz w:val="20"/>
        </w:rPr>
        <w:t>docker-compose build</w:t>
      </w:r>
    </w:p>
    <w:p w14:paraId="1CC829D3" w14:textId="77777777" w:rsidR="00762882" w:rsidRDefault="00000000">
      <w:pPr>
        <w:pStyle w:val="Sinespaciado"/>
        <w:ind w:left="720"/>
      </w:pPr>
      <w:r>
        <w:rPr>
          <w:rFonts w:ascii="Courier New" w:hAnsi="Courier New"/>
          <w:sz w:val="20"/>
        </w:rPr>
        <w:t>docker-compose up -d</w:t>
      </w:r>
    </w:p>
    <w:p w14:paraId="45F94B5C" w14:textId="77777777" w:rsidR="00762882" w:rsidRDefault="00000000">
      <w:pPr>
        <w:pStyle w:val="Sinespaciado"/>
        <w:ind w:left="720"/>
      </w:pPr>
      <w:r>
        <w:rPr>
          <w:rFonts w:ascii="Courier New" w:hAnsi="Courier New"/>
          <w:sz w:val="20"/>
        </w:rPr>
        <w:t xml:space="preserve">docker-compose </w:t>
      </w:r>
      <w:proofErr w:type="spellStart"/>
      <w:r>
        <w:rPr>
          <w:rFonts w:ascii="Courier New" w:hAnsi="Courier New"/>
          <w:sz w:val="20"/>
        </w:rPr>
        <w:t>ps</w:t>
      </w:r>
      <w:proofErr w:type="spellEnd"/>
    </w:p>
    <w:p w14:paraId="07CCDBBF" w14:textId="77777777" w:rsidR="00762882" w:rsidRDefault="00000000">
      <w:pPr>
        <w:pStyle w:val="Ttulo3"/>
      </w:pPr>
      <w:r>
        <w:t xml:space="preserve">Paso 4: Acceder a la </w:t>
      </w:r>
      <w:proofErr w:type="spellStart"/>
      <w:r>
        <w:t>aplicación</w:t>
      </w:r>
      <w:proofErr w:type="spellEnd"/>
    </w:p>
    <w:p w14:paraId="5916E143" w14:textId="77777777" w:rsidR="00762882" w:rsidRDefault="00000000">
      <w:pPr>
        <w:pStyle w:val="Listaconvietas"/>
      </w:pPr>
      <w:r>
        <w:t>Portal: http://localhost:3000</w:t>
      </w:r>
    </w:p>
    <w:p w14:paraId="5DCCADFD" w14:textId="77777777" w:rsidR="00762882" w:rsidRDefault="00000000">
      <w:pPr>
        <w:pStyle w:val="Listaconvietas"/>
      </w:pPr>
      <w:r>
        <w:t>Omeka: http://localhost:8081</w:t>
      </w:r>
    </w:p>
    <w:p w14:paraId="103BBD45" w14:textId="77777777" w:rsidR="00762882" w:rsidRDefault="00000000">
      <w:pPr>
        <w:pStyle w:val="Listaconvietas"/>
      </w:pPr>
      <w:r>
        <w:t>CMS API: http://localhost:1337/api</w:t>
      </w:r>
    </w:p>
    <w:p w14:paraId="5ED8CB4B" w14:textId="77777777" w:rsidR="00762882" w:rsidRDefault="00000000">
      <w:pPr>
        <w:pStyle w:val="Ttulo2"/>
      </w:pPr>
      <w:r>
        <w:lastRenderedPageBreak/>
        <w:t xml:space="preserve">7.2 </w:t>
      </w:r>
      <w:proofErr w:type="spellStart"/>
      <w:r>
        <w:t>Instalación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macOS</w:t>
      </w:r>
    </w:p>
    <w:p w14:paraId="3DFBE42C" w14:textId="77777777" w:rsidR="00762882" w:rsidRDefault="00000000">
      <w:r>
        <w:t xml:space="preserve">Los pasos son </w:t>
      </w:r>
      <w:proofErr w:type="spellStart"/>
      <w:r>
        <w:t>similares</w:t>
      </w:r>
      <w:proofErr w:type="spellEnd"/>
      <w:r>
        <w:t xml:space="preserve"> a Windows,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Homebrew:</w:t>
      </w:r>
    </w:p>
    <w:p w14:paraId="036D435B" w14:textId="77777777" w:rsidR="00762882" w:rsidRDefault="00000000">
      <w:pPr>
        <w:pStyle w:val="Sinespaciado"/>
        <w:ind w:left="720"/>
      </w:pPr>
      <w:r>
        <w:rPr>
          <w:rFonts w:ascii="Courier New" w:hAnsi="Courier New"/>
          <w:sz w:val="20"/>
        </w:rPr>
        <w:t>brew install --cask docker</w:t>
      </w:r>
    </w:p>
    <w:p w14:paraId="11BDA598" w14:textId="77777777" w:rsidR="00762882" w:rsidRDefault="00000000">
      <w:r>
        <w:t xml:space="preserve">Luego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pasos 1, 3 y 4 de Windows</w:t>
      </w:r>
    </w:p>
    <w:p w14:paraId="33868027" w14:textId="77777777" w:rsidR="00762882" w:rsidRDefault="00000000">
      <w:pPr>
        <w:pStyle w:val="Ttulo2"/>
      </w:pPr>
      <w:r>
        <w:t xml:space="preserve">7.3 </w:t>
      </w:r>
      <w:proofErr w:type="spellStart"/>
      <w:r>
        <w:t>Instalación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Linux</w:t>
      </w:r>
    </w:p>
    <w:p w14:paraId="49EF1A08" w14:textId="77777777" w:rsidR="00762882" w:rsidRDefault="00000000">
      <w:r>
        <w:t>Para Ubuntu/Debian:</w:t>
      </w:r>
    </w:p>
    <w:p w14:paraId="74C671C8" w14:textId="77777777" w:rsidR="00762882" w:rsidRDefault="00000000">
      <w:pPr>
        <w:pStyle w:val="Sinespaciado"/>
        <w:ind w:left="720"/>
      </w:pPr>
      <w:proofErr w:type="spellStart"/>
      <w:r>
        <w:rPr>
          <w:rFonts w:ascii="Courier New" w:hAnsi="Courier New"/>
          <w:sz w:val="18"/>
        </w:rPr>
        <w:t>sudo</w:t>
      </w:r>
      <w:proofErr w:type="spellEnd"/>
      <w:r>
        <w:rPr>
          <w:rFonts w:ascii="Courier New" w:hAnsi="Courier New"/>
          <w:sz w:val="18"/>
        </w:rPr>
        <w:t xml:space="preserve"> apt update &amp;&amp; </w:t>
      </w:r>
      <w:proofErr w:type="spellStart"/>
      <w:r>
        <w:rPr>
          <w:rFonts w:ascii="Courier New" w:hAnsi="Courier New"/>
          <w:sz w:val="18"/>
        </w:rPr>
        <w:t>sudo</w:t>
      </w:r>
      <w:proofErr w:type="spellEnd"/>
      <w:r>
        <w:rPr>
          <w:rFonts w:ascii="Courier New" w:hAnsi="Courier New"/>
          <w:sz w:val="18"/>
        </w:rPr>
        <w:t xml:space="preserve"> apt upgrade -y</w:t>
      </w:r>
    </w:p>
    <w:p w14:paraId="7C07ED6E" w14:textId="77777777" w:rsidR="00762882" w:rsidRDefault="00000000">
      <w:pPr>
        <w:pStyle w:val="Sinespaciado"/>
        <w:ind w:left="720"/>
      </w:pPr>
      <w:proofErr w:type="spellStart"/>
      <w:r>
        <w:rPr>
          <w:rFonts w:ascii="Courier New" w:hAnsi="Courier New"/>
          <w:sz w:val="18"/>
        </w:rPr>
        <w:t>sudo</w:t>
      </w:r>
      <w:proofErr w:type="spellEnd"/>
      <w:r>
        <w:rPr>
          <w:rFonts w:ascii="Courier New" w:hAnsi="Courier New"/>
          <w:sz w:val="18"/>
        </w:rPr>
        <w:t xml:space="preserve"> apt install docker.io docker-compose git -y</w:t>
      </w:r>
    </w:p>
    <w:p w14:paraId="572C84D4" w14:textId="77777777" w:rsidR="00762882" w:rsidRDefault="00000000">
      <w:pPr>
        <w:pStyle w:val="Sinespaciado"/>
        <w:ind w:left="720"/>
      </w:pPr>
      <w:proofErr w:type="spellStart"/>
      <w:r>
        <w:rPr>
          <w:rFonts w:ascii="Courier New" w:hAnsi="Courier New"/>
          <w:sz w:val="18"/>
        </w:rPr>
        <w:t>sudo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usermod</w:t>
      </w:r>
      <w:proofErr w:type="spellEnd"/>
      <w:r>
        <w:rPr>
          <w:rFonts w:ascii="Courier New" w:hAnsi="Courier New"/>
          <w:sz w:val="18"/>
        </w:rPr>
        <w:t xml:space="preserve"> -</w:t>
      </w:r>
      <w:proofErr w:type="spellStart"/>
      <w:r>
        <w:rPr>
          <w:rFonts w:ascii="Courier New" w:hAnsi="Courier New"/>
          <w:sz w:val="18"/>
        </w:rPr>
        <w:t>aG</w:t>
      </w:r>
      <w:proofErr w:type="spellEnd"/>
      <w:r>
        <w:rPr>
          <w:rFonts w:ascii="Courier New" w:hAnsi="Courier New"/>
          <w:sz w:val="18"/>
        </w:rPr>
        <w:t xml:space="preserve"> docker $USER</w:t>
      </w:r>
    </w:p>
    <w:p w14:paraId="61F09A32" w14:textId="77777777" w:rsidR="00762882" w:rsidRDefault="00000000">
      <w:pPr>
        <w:pStyle w:val="Sinespaciado"/>
        <w:ind w:left="720"/>
      </w:pPr>
      <w:proofErr w:type="spellStart"/>
      <w:r>
        <w:rPr>
          <w:rFonts w:ascii="Courier New" w:hAnsi="Courier New"/>
          <w:sz w:val="18"/>
        </w:rPr>
        <w:t>newgrp</w:t>
      </w:r>
      <w:proofErr w:type="spellEnd"/>
      <w:r>
        <w:rPr>
          <w:rFonts w:ascii="Courier New" w:hAnsi="Courier New"/>
          <w:sz w:val="18"/>
        </w:rPr>
        <w:t xml:space="preserve"> docker</w:t>
      </w:r>
    </w:p>
    <w:p w14:paraId="6658608E" w14:textId="77777777" w:rsidR="00762882" w:rsidRDefault="00000000">
      <w:r>
        <w:t xml:space="preserve">Luego </w:t>
      </w:r>
      <w:proofErr w:type="spellStart"/>
      <w:r>
        <w:t>clonar</w:t>
      </w:r>
      <w:proofErr w:type="spellEnd"/>
      <w:r>
        <w:t xml:space="preserve"> el </w:t>
      </w:r>
      <w:proofErr w:type="spellStart"/>
      <w:r>
        <w:t>repositorio</w:t>
      </w:r>
      <w:proofErr w:type="spellEnd"/>
      <w:r>
        <w:t xml:space="preserve"> e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comandos</w:t>
      </w:r>
      <w:proofErr w:type="spellEnd"/>
      <w:r>
        <w:t xml:space="preserve"> de Windows.</w:t>
      </w:r>
    </w:p>
    <w:p w14:paraId="4452E5C0" w14:textId="77777777" w:rsidR="00762882" w:rsidRDefault="00000000">
      <w:pPr>
        <w:pStyle w:val="Ttulo1"/>
      </w:pPr>
      <w:r>
        <w:t xml:space="preserve">8. </w:t>
      </w:r>
      <w:proofErr w:type="spellStart"/>
      <w:r>
        <w:t>Configuración</w:t>
      </w:r>
      <w:proofErr w:type="spellEnd"/>
      <w:r>
        <w:t xml:space="preserve"> y </w:t>
      </w:r>
      <w:proofErr w:type="spellStart"/>
      <w:r>
        <w:t>Despliegue</w:t>
      </w:r>
      <w:proofErr w:type="spellEnd"/>
    </w:p>
    <w:p w14:paraId="3B44C2A7" w14:textId="77777777" w:rsidR="00762882" w:rsidRDefault="00000000">
      <w:pPr>
        <w:pStyle w:val="Ttulo2"/>
      </w:pPr>
      <w:r>
        <w:t xml:space="preserve">8.1 Variables de </w:t>
      </w:r>
      <w:proofErr w:type="spellStart"/>
      <w:r>
        <w:t>Entorno</w:t>
      </w:r>
      <w:proofErr w:type="spellEnd"/>
    </w:p>
    <w:p w14:paraId="57EC5A95" w14:textId="77777777" w:rsidR="00762882" w:rsidRDefault="00000000">
      <w:r>
        <w:t xml:space="preserve">Crear </w:t>
      </w:r>
      <w:proofErr w:type="spellStart"/>
      <w:r>
        <w:t>archivo</w:t>
      </w:r>
      <w:proofErr w:type="spellEnd"/>
      <w:r>
        <w:t xml:space="preserve"> .</w:t>
      </w:r>
      <w:proofErr w:type="spellStart"/>
      <w:r>
        <w:t>env.local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raíz</w:t>
      </w:r>
      <w:proofErr w:type="spellEnd"/>
      <w:r>
        <w:t xml:space="preserve"> del proyecto:</w:t>
      </w:r>
    </w:p>
    <w:p w14:paraId="215BDEC5" w14:textId="77777777" w:rsidR="00762882" w:rsidRDefault="00000000">
      <w:pPr>
        <w:pStyle w:val="Sinespaciado"/>
        <w:ind w:left="720"/>
      </w:pPr>
      <w:r>
        <w:rPr>
          <w:rFonts w:ascii="Courier New" w:hAnsi="Courier New"/>
          <w:sz w:val="20"/>
        </w:rPr>
        <w:t>VITE_OMEKA_API_URL=http://localhost:8081/api</w:t>
      </w:r>
      <w:r>
        <w:rPr>
          <w:rFonts w:ascii="Courier New" w:hAnsi="Courier New"/>
          <w:sz w:val="20"/>
        </w:rPr>
        <w:br/>
        <w:t>VITE_CMS_API_URL=http://localhost:1337/api</w:t>
      </w:r>
      <w:r>
        <w:rPr>
          <w:rFonts w:ascii="Courier New" w:hAnsi="Courier New"/>
          <w:sz w:val="20"/>
        </w:rPr>
        <w:br/>
        <w:t>VITE_API_TIMEOUT=30000</w:t>
      </w:r>
    </w:p>
    <w:p w14:paraId="5C7E00D5" w14:textId="77777777" w:rsidR="00762882" w:rsidRDefault="00000000">
      <w:pPr>
        <w:pStyle w:val="Ttulo2"/>
      </w:pPr>
      <w:r>
        <w:t xml:space="preserve">8.2 </w:t>
      </w:r>
      <w:proofErr w:type="spellStart"/>
      <w:r>
        <w:t>Volúmenes</w:t>
      </w:r>
      <w:proofErr w:type="spellEnd"/>
      <w:r>
        <w:t xml:space="preserve"> Docker</w:t>
      </w:r>
    </w:p>
    <w:p w14:paraId="68F2E057" w14:textId="77777777" w:rsidR="00762882" w:rsidRDefault="00000000">
      <w:r>
        <w:t xml:space="preserve">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persisten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volúmenes</w:t>
      </w:r>
      <w:proofErr w:type="spellEnd"/>
      <w:r>
        <w:t xml:space="preserve"> Docker:</w:t>
      </w:r>
    </w:p>
    <w:p w14:paraId="48955833" w14:textId="77777777" w:rsidR="00762882" w:rsidRDefault="00000000">
      <w:pPr>
        <w:pStyle w:val="Listaconvietas"/>
      </w:pPr>
      <w:proofErr w:type="spellStart"/>
      <w:r>
        <w:t>portalweb_omeka_db</w:t>
      </w:r>
      <w:proofErr w:type="spellEnd"/>
      <w:r>
        <w:t>: MySQL data (Omeka)</w:t>
      </w:r>
    </w:p>
    <w:p w14:paraId="24657A44" w14:textId="77777777" w:rsidR="00762882" w:rsidRDefault="00000000">
      <w:pPr>
        <w:pStyle w:val="Listaconvietas"/>
      </w:pPr>
      <w:proofErr w:type="spellStart"/>
      <w:r>
        <w:t>portalweb_omeka_files</w:t>
      </w:r>
      <w:proofErr w:type="spellEnd"/>
      <w:r>
        <w:t xml:space="preserve">: </w:t>
      </w:r>
      <w:proofErr w:type="spellStart"/>
      <w:r>
        <w:t>Archivos</w:t>
      </w:r>
      <w:proofErr w:type="spellEnd"/>
      <w:r>
        <w:t xml:space="preserve"> Omeka</w:t>
      </w:r>
    </w:p>
    <w:p w14:paraId="64103F18" w14:textId="77777777" w:rsidR="00762882" w:rsidRDefault="00000000">
      <w:pPr>
        <w:pStyle w:val="Listaconvietas"/>
      </w:pPr>
      <w:proofErr w:type="spellStart"/>
      <w:r>
        <w:t>portalweb_cms_data</w:t>
      </w:r>
      <w:proofErr w:type="spellEnd"/>
      <w:r>
        <w:t xml:space="preserve">: </w:t>
      </w:r>
      <w:proofErr w:type="spellStart"/>
      <w:r>
        <w:t>data.json</w:t>
      </w:r>
      <w:proofErr w:type="spellEnd"/>
      <w:r>
        <w:t xml:space="preserve"> (CMS)</w:t>
      </w:r>
    </w:p>
    <w:p w14:paraId="5E5164FE" w14:textId="77777777" w:rsidR="00762882" w:rsidRDefault="00000000">
      <w:pPr>
        <w:pStyle w:val="Listaconvietas"/>
      </w:pPr>
      <w:proofErr w:type="spellStart"/>
      <w:r>
        <w:t>portalweb_redis_data</w:t>
      </w:r>
      <w:proofErr w:type="spellEnd"/>
      <w:r>
        <w:t>: Redis cache</w:t>
      </w:r>
    </w:p>
    <w:p w14:paraId="739C45FA" w14:textId="77777777" w:rsidR="00762882" w:rsidRDefault="00000000">
      <w:pPr>
        <w:pStyle w:val="Ttulo2"/>
      </w:pPr>
      <w:r>
        <w:t xml:space="preserve">8.3 </w:t>
      </w:r>
      <w:proofErr w:type="spellStart"/>
      <w:r>
        <w:t>Comandos</w:t>
      </w:r>
      <w:proofErr w:type="spellEnd"/>
      <w:r>
        <w:t xml:space="preserve"> </w:t>
      </w:r>
      <w:proofErr w:type="spellStart"/>
      <w:r>
        <w:t>Útiles</w:t>
      </w:r>
      <w:proofErr w:type="spellEnd"/>
    </w:p>
    <w:p w14:paraId="4D3582A1" w14:textId="77777777" w:rsidR="00762882" w:rsidRDefault="00000000">
      <w:r>
        <w:rPr>
          <w:b/>
        </w:rPr>
        <w:t xml:space="preserve">Ver </w:t>
      </w:r>
      <w:proofErr w:type="spellStart"/>
      <w:r>
        <w:rPr>
          <w:b/>
        </w:rPr>
        <w:t>estado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servicios</w:t>
      </w:r>
      <w:proofErr w:type="spellEnd"/>
      <w:r>
        <w:rPr>
          <w:b/>
        </w:rPr>
        <w:t xml:space="preserve">: </w:t>
      </w:r>
      <w:r>
        <w:t xml:space="preserve">docker-compose </w:t>
      </w:r>
      <w:proofErr w:type="spellStart"/>
      <w:r>
        <w:t>ps</w:t>
      </w:r>
      <w:proofErr w:type="spellEnd"/>
    </w:p>
    <w:p w14:paraId="18E1293E" w14:textId="77777777" w:rsidR="00762882" w:rsidRDefault="00000000">
      <w:r>
        <w:rPr>
          <w:b/>
        </w:rPr>
        <w:t xml:space="preserve">Ver logs: </w:t>
      </w:r>
      <w:r>
        <w:t>docker-compose logs -f</w:t>
      </w:r>
    </w:p>
    <w:p w14:paraId="10F7DF55" w14:textId="77777777" w:rsidR="00762882" w:rsidRDefault="00000000">
      <w:proofErr w:type="spellStart"/>
      <w:r>
        <w:rPr>
          <w:b/>
        </w:rPr>
        <w:t>Reconstruir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servicio</w:t>
      </w:r>
      <w:proofErr w:type="spellEnd"/>
      <w:r>
        <w:rPr>
          <w:b/>
        </w:rPr>
        <w:t xml:space="preserve">: </w:t>
      </w:r>
      <w:r>
        <w:t xml:space="preserve">docker-compose build --no-cache </w:t>
      </w:r>
      <w:proofErr w:type="spellStart"/>
      <w:r>
        <w:t>cms</w:t>
      </w:r>
      <w:proofErr w:type="spellEnd"/>
    </w:p>
    <w:p w14:paraId="103F6F03" w14:textId="77777777" w:rsidR="00762882" w:rsidRDefault="00000000">
      <w:proofErr w:type="spellStart"/>
      <w:r>
        <w:rPr>
          <w:b/>
        </w:rPr>
        <w:t>Detener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servicios</w:t>
      </w:r>
      <w:proofErr w:type="spellEnd"/>
      <w:r>
        <w:rPr>
          <w:b/>
        </w:rPr>
        <w:t xml:space="preserve">: </w:t>
      </w:r>
      <w:r>
        <w:t>docker-compose down</w:t>
      </w:r>
    </w:p>
    <w:p w14:paraId="6C92833B" w14:textId="77777777" w:rsidR="00762882" w:rsidRDefault="00000000">
      <w:proofErr w:type="spellStart"/>
      <w:r>
        <w:rPr>
          <w:b/>
        </w:rPr>
        <w:t>Limpiar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volúmenes</w:t>
      </w:r>
      <w:proofErr w:type="spellEnd"/>
      <w:r>
        <w:rPr>
          <w:b/>
        </w:rPr>
        <w:t xml:space="preserve">: </w:t>
      </w:r>
      <w:r>
        <w:t>docker-compose down -v</w:t>
      </w:r>
    </w:p>
    <w:p w14:paraId="4BC150AA" w14:textId="77777777" w:rsidR="00762882" w:rsidRDefault="00000000">
      <w:pPr>
        <w:pStyle w:val="Ttulo2"/>
      </w:pPr>
      <w:r>
        <w:t xml:space="preserve">8.4 </w:t>
      </w:r>
      <w:proofErr w:type="spellStart"/>
      <w:r>
        <w:t>Despliegue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Producción</w:t>
      </w:r>
      <w:proofErr w:type="spellEnd"/>
    </w:p>
    <w:p w14:paraId="524068B1" w14:textId="77777777" w:rsidR="00762882" w:rsidRDefault="00000000">
      <w:pPr>
        <w:pStyle w:val="Listaconnmeros"/>
      </w:pPr>
      <w:proofErr w:type="spellStart"/>
      <w:r>
        <w:t>Cambiar</w:t>
      </w:r>
      <w:proofErr w:type="spellEnd"/>
      <w:r>
        <w:t xml:space="preserve"> variables de </w:t>
      </w:r>
      <w:proofErr w:type="spellStart"/>
      <w:r>
        <w:t>entorno</w:t>
      </w:r>
      <w:proofErr w:type="spellEnd"/>
      <w:r>
        <w:t xml:space="preserve"> a </w:t>
      </w:r>
      <w:proofErr w:type="spellStart"/>
      <w:r>
        <w:t>dominio</w:t>
      </w:r>
      <w:proofErr w:type="spellEnd"/>
      <w:r>
        <w:t xml:space="preserve"> de </w:t>
      </w:r>
      <w:proofErr w:type="spellStart"/>
      <w:r>
        <w:t>producción</w:t>
      </w:r>
      <w:proofErr w:type="spellEnd"/>
    </w:p>
    <w:p w14:paraId="0BFD2D77" w14:textId="77777777" w:rsidR="00762882" w:rsidRDefault="00000000">
      <w:pPr>
        <w:pStyle w:val="Listaconnmeros"/>
      </w:pPr>
      <w:proofErr w:type="spellStart"/>
      <w:r>
        <w:t>Configurar</w:t>
      </w:r>
      <w:proofErr w:type="spellEnd"/>
      <w:r>
        <w:t xml:space="preserve"> SSL/TLS con </w:t>
      </w:r>
      <w:proofErr w:type="spellStart"/>
      <w:r>
        <w:t>certificados</w:t>
      </w:r>
      <w:proofErr w:type="spellEnd"/>
      <w:r>
        <w:t xml:space="preserve"> (Let's Encrypt)</w:t>
      </w:r>
    </w:p>
    <w:p w14:paraId="0AC5D592" w14:textId="77777777" w:rsidR="00762882" w:rsidRDefault="00000000">
      <w:pPr>
        <w:pStyle w:val="Listaconnmeros"/>
      </w:pPr>
      <w:proofErr w:type="spellStart"/>
      <w:r>
        <w:t>Configurar</w:t>
      </w:r>
      <w:proofErr w:type="spellEnd"/>
      <w:r>
        <w:t xml:space="preserve"> Nginx </w:t>
      </w:r>
      <w:proofErr w:type="spellStart"/>
      <w:r>
        <w:t>como</w:t>
      </w:r>
      <w:proofErr w:type="spellEnd"/>
      <w:r>
        <w:t xml:space="preserve"> reverse proxy</w:t>
      </w:r>
    </w:p>
    <w:p w14:paraId="629F0360" w14:textId="77777777" w:rsidR="00762882" w:rsidRDefault="00000000">
      <w:pPr>
        <w:pStyle w:val="Listaconnmeros"/>
      </w:pPr>
      <w:proofErr w:type="spellStart"/>
      <w:r>
        <w:lastRenderedPageBreak/>
        <w:t>Automizar</w:t>
      </w:r>
      <w:proofErr w:type="spellEnd"/>
      <w:r>
        <w:t xml:space="preserve"> backups de bases de </w:t>
      </w:r>
      <w:proofErr w:type="spellStart"/>
      <w:r>
        <w:t>datos</w:t>
      </w:r>
      <w:proofErr w:type="spellEnd"/>
    </w:p>
    <w:p w14:paraId="095162B4" w14:textId="77777777" w:rsidR="00762882" w:rsidRDefault="00000000">
      <w:pPr>
        <w:pStyle w:val="Listaconnmeros"/>
      </w:pPr>
      <w:proofErr w:type="spellStart"/>
      <w:r>
        <w:t>Configurar</w:t>
      </w:r>
      <w:proofErr w:type="spellEnd"/>
      <w:r>
        <w:t xml:space="preserve"> </w:t>
      </w:r>
      <w:proofErr w:type="spellStart"/>
      <w:r>
        <w:t>monitoreo</w:t>
      </w:r>
      <w:proofErr w:type="spellEnd"/>
      <w:r>
        <w:t xml:space="preserve"> y </w:t>
      </w:r>
      <w:proofErr w:type="spellStart"/>
      <w:r>
        <w:t>alertas</w:t>
      </w:r>
      <w:proofErr w:type="spellEnd"/>
    </w:p>
    <w:p w14:paraId="61091CB0" w14:textId="77777777" w:rsidR="00762882" w:rsidRDefault="00000000">
      <w:pPr>
        <w:pStyle w:val="Ttulo1"/>
      </w:pPr>
      <w:r>
        <w:t>9. API Reference</w:t>
      </w:r>
    </w:p>
    <w:p w14:paraId="359E7EBB" w14:textId="77777777" w:rsidR="00762882" w:rsidRDefault="00000000">
      <w:pPr>
        <w:pStyle w:val="Ttulo2"/>
      </w:pPr>
      <w:r>
        <w:t xml:space="preserve">9.1 </w:t>
      </w:r>
      <w:proofErr w:type="spellStart"/>
      <w:r>
        <w:t>Búsqueda</w:t>
      </w:r>
      <w:proofErr w:type="spellEnd"/>
      <w:r>
        <w:t xml:space="preserve"> Global</w:t>
      </w:r>
    </w:p>
    <w:p w14:paraId="1C7089E7" w14:textId="77777777" w:rsidR="00762882" w:rsidRDefault="00000000">
      <w:pPr>
        <w:pStyle w:val="Sinespaciado"/>
      </w:pPr>
      <w:r>
        <w:t>Endpoint: GET /</w:t>
      </w:r>
      <w:proofErr w:type="spellStart"/>
      <w:r>
        <w:t>api</w:t>
      </w:r>
      <w:proofErr w:type="spellEnd"/>
      <w:r>
        <w:t>/</w:t>
      </w:r>
      <w:proofErr w:type="spellStart"/>
      <w:r>
        <w:t>search?query</w:t>
      </w:r>
      <w:proofErr w:type="spellEnd"/>
      <w:r>
        <w:t>=</w:t>
      </w:r>
      <w:proofErr w:type="spellStart"/>
      <w:r>
        <w:t>término&amp;source</w:t>
      </w:r>
      <w:proofErr w:type="spellEnd"/>
      <w:r>
        <w:t>=all</w:t>
      </w:r>
    </w:p>
    <w:p w14:paraId="24671EB6" w14:textId="77777777" w:rsidR="00762882" w:rsidRDefault="00000000">
      <w:proofErr w:type="spellStart"/>
      <w:r>
        <w:rPr>
          <w:b/>
        </w:rPr>
        <w:t>Parámetros</w:t>
      </w:r>
      <w:proofErr w:type="spellEnd"/>
      <w:r>
        <w:rPr>
          <w:b/>
        </w:rPr>
        <w:t>:</w:t>
      </w:r>
      <w:r>
        <w:rPr>
          <w:b/>
        </w:rPr>
        <w:br/>
      </w:r>
      <w:r>
        <w:t xml:space="preserve">• query: </w:t>
      </w:r>
      <w:proofErr w:type="spellStart"/>
      <w:r>
        <w:t>Término</w:t>
      </w:r>
      <w:proofErr w:type="spellEnd"/>
      <w:r>
        <w:t xml:space="preserve"> a </w:t>
      </w:r>
      <w:proofErr w:type="spellStart"/>
      <w:r>
        <w:t>buscar</w:t>
      </w:r>
      <w:proofErr w:type="spellEnd"/>
      <w:r>
        <w:br/>
        <w:t>• source: "</w:t>
      </w:r>
      <w:proofErr w:type="spellStart"/>
      <w:r>
        <w:t>omeka</w:t>
      </w:r>
      <w:proofErr w:type="spellEnd"/>
      <w:r>
        <w:t>", "</w:t>
      </w:r>
      <w:proofErr w:type="spellStart"/>
      <w:r>
        <w:t>cms</w:t>
      </w:r>
      <w:proofErr w:type="spellEnd"/>
      <w:r>
        <w:t>", o "all"</w:t>
      </w:r>
      <w:r>
        <w:br/>
        <w:t xml:space="preserve">• limit: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resultados</w:t>
      </w:r>
      <w:proofErr w:type="spellEnd"/>
      <w:r>
        <w:t xml:space="preserve"> (default: 10)</w:t>
      </w:r>
    </w:p>
    <w:p w14:paraId="23120403" w14:textId="77777777" w:rsidR="00762882" w:rsidRDefault="00000000">
      <w:pPr>
        <w:pStyle w:val="Ttulo2"/>
      </w:pPr>
      <w:r>
        <w:t>9.2 Omeka API</w:t>
      </w:r>
    </w:p>
    <w:p w14:paraId="05309D0B" w14:textId="77777777" w:rsidR="00762882" w:rsidRDefault="00000000">
      <w:pPr>
        <w:pStyle w:val="Sinespaciado"/>
      </w:pPr>
      <w:r>
        <w:t>URL: http://localhost:8081/api/items</w:t>
      </w:r>
    </w:p>
    <w:p w14:paraId="35055A15" w14:textId="77777777" w:rsidR="00762882" w:rsidRDefault="00000000">
      <w:pPr>
        <w:pStyle w:val="Listaconvietas"/>
      </w:pPr>
      <w:r>
        <w:t xml:space="preserve">Endpoints </w:t>
      </w:r>
      <w:proofErr w:type="spellStart"/>
      <w:r>
        <w:t>principales</w:t>
      </w:r>
      <w:proofErr w:type="spellEnd"/>
      <w:r>
        <w:t>:</w:t>
      </w:r>
    </w:p>
    <w:p w14:paraId="295D9C1D" w14:textId="77777777" w:rsidR="00762882" w:rsidRDefault="00000000">
      <w:pPr>
        <w:pStyle w:val="Listaconvietas2"/>
      </w:pPr>
      <w:r>
        <w:t xml:space="preserve">GET /items: </w:t>
      </w:r>
      <w:proofErr w:type="spellStart"/>
      <w:r>
        <w:t>Listar</w:t>
      </w:r>
      <w:proofErr w:type="spellEnd"/>
      <w:r>
        <w:t xml:space="preserve"> </w:t>
      </w:r>
      <w:proofErr w:type="spellStart"/>
      <w:r>
        <w:t>recursos</w:t>
      </w:r>
      <w:proofErr w:type="spellEnd"/>
    </w:p>
    <w:p w14:paraId="073ADF21" w14:textId="77777777" w:rsidR="00762882" w:rsidRDefault="00000000">
      <w:pPr>
        <w:pStyle w:val="Listaconvietas2"/>
      </w:pPr>
      <w:r>
        <w:t xml:space="preserve">GET /items/:id: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recurso</w:t>
      </w:r>
      <w:proofErr w:type="spellEnd"/>
      <w:r>
        <w:t xml:space="preserve"> </w:t>
      </w:r>
      <w:proofErr w:type="spellStart"/>
      <w:r>
        <w:t>específico</w:t>
      </w:r>
      <w:proofErr w:type="spellEnd"/>
    </w:p>
    <w:p w14:paraId="788E9940" w14:textId="77777777" w:rsidR="00762882" w:rsidRDefault="00000000">
      <w:pPr>
        <w:pStyle w:val="Listaconvietas2"/>
      </w:pPr>
      <w:r>
        <w:t>GET /</w:t>
      </w:r>
      <w:proofErr w:type="spellStart"/>
      <w:r>
        <w:t>items?search</w:t>
      </w:r>
      <w:proofErr w:type="spellEnd"/>
      <w:r>
        <w:t>=</w:t>
      </w:r>
      <w:proofErr w:type="spellStart"/>
      <w:r>
        <w:t>término</w:t>
      </w:r>
      <w:proofErr w:type="spellEnd"/>
      <w:r>
        <w:t xml:space="preserve">: </w:t>
      </w:r>
      <w:proofErr w:type="spellStart"/>
      <w:r>
        <w:t>Buscar</w:t>
      </w:r>
      <w:proofErr w:type="spellEnd"/>
      <w:r>
        <w:t xml:space="preserve"> </w:t>
      </w:r>
      <w:proofErr w:type="spellStart"/>
      <w:r>
        <w:t>recursos</w:t>
      </w:r>
      <w:proofErr w:type="spellEnd"/>
    </w:p>
    <w:p w14:paraId="119A2929" w14:textId="77777777" w:rsidR="00762882" w:rsidRDefault="00000000">
      <w:pPr>
        <w:pStyle w:val="Ttulo2"/>
      </w:pPr>
      <w:r>
        <w:t>9.3 CMS Simple API</w:t>
      </w:r>
    </w:p>
    <w:p w14:paraId="6229B593" w14:textId="77777777" w:rsidR="00762882" w:rsidRDefault="00000000">
      <w:pPr>
        <w:pStyle w:val="Sinespaciado"/>
      </w:pPr>
      <w:r>
        <w:t>URL: http://localhost:1337/api</w:t>
      </w:r>
    </w:p>
    <w:p w14:paraId="7527C4A1" w14:textId="77777777" w:rsidR="00762882" w:rsidRDefault="00000000">
      <w:r>
        <w:rPr>
          <w:b/>
        </w:rPr>
        <w:t>GET /</w:t>
      </w:r>
      <w:proofErr w:type="spellStart"/>
      <w:r>
        <w:rPr>
          <w:b/>
        </w:rPr>
        <w:t>articulos</w:t>
      </w:r>
      <w:proofErr w:type="spellEnd"/>
      <w:r>
        <w:t xml:space="preserve">: </w:t>
      </w:r>
      <w:proofErr w:type="spellStart"/>
      <w:r>
        <w:t>Listar</w:t>
      </w:r>
      <w:proofErr w:type="spellEnd"/>
      <w:r>
        <w:t xml:space="preserve"> </w:t>
      </w:r>
      <w:proofErr w:type="spellStart"/>
      <w:r>
        <w:t>artículos</w:t>
      </w:r>
      <w:proofErr w:type="spellEnd"/>
    </w:p>
    <w:p w14:paraId="11AF5AD6" w14:textId="77777777" w:rsidR="00762882" w:rsidRDefault="00000000">
      <w:r>
        <w:rPr>
          <w:b/>
        </w:rPr>
        <w:t>GET /</w:t>
      </w:r>
      <w:proofErr w:type="spellStart"/>
      <w:r>
        <w:rPr>
          <w:b/>
        </w:rPr>
        <w:t>articulos</w:t>
      </w:r>
      <w:proofErr w:type="spellEnd"/>
      <w:r>
        <w:rPr>
          <w:b/>
        </w:rPr>
        <w:t>/:id</w:t>
      </w:r>
      <w:r>
        <w:t xml:space="preserve">: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artículo</w:t>
      </w:r>
      <w:proofErr w:type="spellEnd"/>
    </w:p>
    <w:p w14:paraId="0F3C9172" w14:textId="77777777" w:rsidR="00762882" w:rsidRDefault="00000000">
      <w:r>
        <w:rPr>
          <w:b/>
        </w:rPr>
        <w:t>POST /</w:t>
      </w:r>
      <w:proofErr w:type="spellStart"/>
      <w:r>
        <w:rPr>
          <w:b/>
        </w:rPr>
        <w:t>articulos</w:t>
      </w:r>
      <w:proofErr w:type="spellEnd"/>
      <w:r>
        <w:t xml:space="preserve">: Crear </w:t>
      </w:r>
      <w:proofErr w:type="spellStart"/>
      <w:r>
        <w:t>artículo</w:t>
      </w:r>
      <w:proofErr w:type="spellEnd"/>
    </w:p>
    <w:p w14:paraId="21A483C1" w14:textId="77777777" w:rsidR="00762882" w:rsidRDefault="00000000">
      <w:r>
        <w:rPr>
          <w:b/>
        </w:rPr>
        <w:t>PUT /</w:t>
      </w:r>
      <w:proofErr w:type="spellStart"/>
      <w:r>
        <w:rPr>
          <w:b/>
        </w:rPr>
        <w:t>articulos</w:t>
      </w:r>
      <w:proofErr w:type="spellEnd"/>
      <w:r>
        <w:rPr>
          <w:b/>
        </w:rPr>
        <w:t>/:id</w:t>
      </w:r>
      <w:r>
        <w:t xml:space="preserve">: </w:t>
      </w:r>
      <w:proofErr w:type="spellStart"/>
      <w:r>
        <w:t>Actualizar</w:t>
      </w:r>
      <w:proofErr w:type="spellEnd"/>
      <w:r>
        <w:t xml:space="preserve"> </w:t>
      </w:r>
      <w:proofErr w:type="spellStart"/>
      <w:r>
        <w:t>artículo</w:t>
      </w:r>
      <w:proofErr w:type="spellEnd"/>
    </w:p>
    <w:p w14:paraId="3F5F4593" w14:textId="77777777" w:rsidR="00762882" w:rsidRDefault="00000000">
      <w:r>
        <w:rPr>
          <w:b/>
        </w:rPr>
        <w:t>DELETE /</w:t>
      </w:r>
      <w:proofErr w:type="spellStart"/>
      <w:r>
        <w:rPr>
          <w:b/>
        </w:rPr>
        <w:t>articulos</w:t>
      </w:r>
      <w:proofErr w:type="spellEnd"/>
      <w:r>
        <w:rPr>
          <w:b/>
        </w:rPr>
        <w:t>/:id</w:t>
      </w:r>
      <w:r>
        <w:t xml:space="preserve">: </w:t>
      </w:r>
      <w:proofErr w:type="spellStart"/>
      <w:r>
        <w:t>Eliminar</w:t>
      </w:r>
      <w:proofErr w:type="spellEnd"/>
      <w:r>
        <w:t xml:space="preserve"> </w:t>
      </w:r>
      <w:proofErr w:type="spellStart"/>
      <w:r>
        <w:t>artículo</w:t>
      </w:r>
      <w:proofErr w:type="spellEnd"/>
    </w:p>
    <w:p w14:paraId="44FCF6AA" w14:textId="77777777" w:rsidR="00762882" w:rsidRDefault="00000000">
      <w:r>
        <w:rPr>
          <w:b/>
        </w:rPr>
        <w:t>GET /</w:t>
      </w:r>
      <w:proofErr w:type="spellStart"/>
      <w:r>
        <w:rPr>
          <w:b/>
        </w:rPr>
        <w:t>search?query</w:t>
      </w:r>
      <w:proofErr w:type="spellEnd"/>
      <w:r>
        <w:rPr>
          <w:b/>
        </w:rPr>
        <w:t>=...</w:t>
      </w:r>
      <w:r>
        <w:t xml:space="preserve">: </w:t>
      </w:r>
      <w:proofErr w:type="spellStart"/>
      <w:r>
        <w:t>Buscar</w:t>
      </w:r>
      <w:proofErr w:type="spellEnd"/>
      <w:r>
        <w:t xml:space="preserve"> </w:t>
      </w:r>
      <w:proofErr w:type="spellStart"/>
      <w:r>
        <w:t>artículos</w:t>
      </w:r>
      <w:proofErr w:type="spellEnd"/>
    </w:p>
    <w:p w14:paraId="1BC2ED1B" w14:textId="77777777" w:rsidR="00762882" w:rsidRDefault="00000000">
      <w:pPr>
        <w:pStyle w:val="Ttulo1"/>
      </w:pPr>
      <w:r>
        <w:t>10. Estructura del Código</w:t>
      </w:r>
    </w:p>
    <w:p w14:paraId="200EE2C7" w14:textId="77777777" w:rsidR="00762882" w:rsidRDefault="00000000">
      <w:pPr>
        <w:pStyle w:val="Ttulo2"/>
      </w:pPr>
      <w:r>
        <w:t xml:space="preserve">10.1 Árbol de </w:t>
      </w:r>
      <w:proofErr w:type="spellStart"/>
      <w:r>
        <w:t>Directorios</w:t>
      </w:r>
      <w:proofErr w:type="spellEnd"/>
    </w:p>
    <w:p w14:paraId="761EA815" w14:textId="77777777" w:rsidR="00762882" w:rsidRDefault="00000000">
      <w:proofErr w:type="spellStart"/>
      <w:r>
        <w:rPr>
          <w:rFonts w:ascii="Courier New" w:hAnsi="Courier New"/>
          <w:sz w:val="18"/>
        </w:rPr>
        <w:t>portalweb</w:t>
      </w:r>
      <w:proofErr w:type="spellEnd"/>
      <w:r>
        <w:rPr>
          <w:rFonts w:ascii="Courier New" w:hAnsi="Courier New"/>
          <w:sz w:val="18"/>
        </w:rPr>
        <w:t>/</w:t>
      </w:r>
      <w:r>
        <w:rPr>
          <w:rFonts w:ascii="Courier New" w:hAnsi="Courier New"/>
          <w:sz w:val="18"/>
        </w:rPr>
        <w:br/>
        <w:t xml:space="preserve">├── </w:t>
      </w:r>
      <w:proofErr w:type="spellStart"/>
      <w:r>
        <w:rPr>
          <w:rFonts w:ascii="Courier New" w:hAnsi="Courier New"/>
          <w:sz w:val="18"/>
        </w:rPr>
        <w:t>src</w:t>
      </w:r>
      <w:proofErr w:type="spellEnd"/>
      <w:r>
        <w:rPr>
          <w:rFonts w:ascii="Courier New" w:hAnsi="Courier New"/>
          <w:sz w:val="18"/>
        </w:rPr>
        <w:t>/</w:t>
      </w:r>
      <w:r>
        <w:rPr>
          <w:rFonts w:ascii="Courier New" w:hAnsi="Courier New"/>
          <w:sz w:val="18"/>
        </w:rPr>
        <w:br/>
        <w:t xml:space="preserve">│   ├── </w:t>
      </w:r>
      <w:proofErr w:type="spellStart"/>
      <w:r>
        <w:rPr>
          <w:rFonts w:ascii="Courier New" w:hAnsi="Courier New"/>
          <w:sz w:val="18"/>
        </w:rPr>
        <w:t>api</w:t>
      </w:r>
      <w:proofErr w:type="spellEnd"/>
      <w:r>
        <w:rPr>
          <w:rFonts w:ascii="Courier New" w:hAnsi="Courier New"/>
          <w:sz w:val="18"/>
        </w:rPr>
        <w:t>/index.js</w:t>
      </w:r>
      <w:r>
        <w:rPr>
          <w:rFonts w:ascii="Courier New" w:hAnsi="Courier New"/>
          <w:sz w:val="18"/>
        </w:rPr>
        <w:br/>
        <w:t>│   ├── components/</w:t>
      </w:r>
      <w:r>
        <w:rPr>
          <w:rFonts w:ascii="Courier New" w:hAnsi="Courier New"/>
          <w:sz w:val="18"/>
        </w:rPr>
        <w:br/>
        <w:t xml:space="preserve">│   │   ├── </w:t>
      </w:r>
      <w:proofErr w:type="spellStart"/>
      <w:r>
        <w:rPr>
          <w:rFonts w:ascii="Courier New" w:hAnsi="Courier New"/>
          <w:sz w:val="18"/>
        </w:rPr>
        <w:t>Header.vue</w:t>
      </w:r>
      <w:proofErr w:type="spellEnd"/>
      <w:r>
        <w:rPr>
          <w:rFonts w:ascii="Courier New" w:hAnsi="Courier New"/>
          <w:sz w:val="18"/>
        </w:rPr>
        <w:br/>
        <w:t xml:space="preserve">│   │   ├── </w:t>
      </w:r>
      <w:proofErr w:type="spellStart"/>
      <w:r>
        <w:rPr>
          <w:rFonts w:ascii="Courier New" w:hAnsi="Courier New"/>
          <w:sz w:val="18"/>
        </w:rPr>
        <w:t>Footer.vue</w:t>
      </w:r>
      <w:proofErr w:type="spellEnd"/>
      <w:r>
        <w:rPr>
          <w:rFonts w:ascii="Courier New" w:hAnsi="Courier New"/>
          <w:sz w:val="18"/>
        </w:rPr>
        <w:br/>
        <w:t xml:space="preserve">│   │   └── </w:t>
      </w:r>
      <w:proofErr w:type="spellStart"/>
      <w:r>
        <w:rPr>
          <w:rFonts w:ascii="Courier New" w:hAnsi="Courier New"/>
          <w:sz w:val="18"/>
        </w:rPr>
        <w:t>Navigation.vue</w:t>
      </w:r>
      <w:proofErr w:type="spellEnd"/>
      <w:r>
        <w:rPr>
          <w:rFonts w:ascii="Courier New" w:hAnsi="Courier New"/>
          <w:sz w:val="18"/>
        </w:rPr>
        <w:br/>
        <w:t>│   ├── stores/resources.js</w:t>
      </w:r>
      <w:r>
        <w:rPr>
          <w:rFonts w:ascii="Courier New" w:hAnsi="Courier New"/>
          <w:sz w:val="18"/>
        </w:rPr>
        <w:br/>
        <w:t>│   ├── views/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│   │   ├── </w:t>
      </w:r>
      <w:proofErr w:type="spellStart"/>
      <w:r>
        <w:rPr>
          <w:rFonts w:ascii="Courier New" w:hAnsi="Courier New"/>
          <w:sz w:val="18"/>
        </w:rPr>
        <w:t>Home.vue</w:t>
      </w:r>
      <w:proofErr w:type="spellEnd"/>
      <w:r>
        <w:rPr>
          <w:rFonts w:ascii="Courier New" w:hAnsi="Courier New"/>
          <w:sz w:val="18"/>
        </w:rPr>
        <w:br/>
        <w:t xml:space="preserve">│   │   ├── </w:t>
      </w:r>
      <w:proofErr w:type="spellStart"/>
      <w:r>
        <w:rPr>
          <w:rFonts w:ascii="Courier New" w:hAnsi="Courier New"/>
          <w:sz w:val="18"/>
        </w:rPr>
        <w:t>Search.vue</w:t>
      </w:r>
      <w:proofErr w:type="spellEnd"/>
      <w:r>
        <w:rPr>
          <w:rFonts w:ascii="Courier New" w:hAnsi="Courier New"/>
          <w:sz w:val="18"/>
        </w:rPr>
        <w:br/>
        <w:t xml:space="preserve">│   │   ├── </w:t>
      </w:r>
      <w:proofErr w:type="spellStart"/>
      <w:r>
        <w:rPr>
          <w:rFonts w:ascii="Courier New" w:hAnsi="Courier New"/>
          <w:sz w:val="18"/>
        </w:rPr>
        <w:t>Resources.vue</w:t>
      </w:r>
      <w:proofErr w:type="spellEnd"/>
      <w:r>
        <w:rPr>
          <w:rFonts w:ascii="Courier New" w:hAnsi="Courier New"/>
          <w:sz w:val="18"/>
        </w:rPr>
        <w:br/>
        <w:t xml:space="preserve">│   │   ├── </w:t>
      </w:r>
      <w:proofErr w:type="spellStart"/>
      <w:r>
        <w:rPr>
          <w:rFonts w:ascii="Courier New" w:hAnsi="Courier New"/>
          <w:sz w:val="18"/>
        </w:rPr>
        <w:t>ResourceDetail.vue</w:t>
      </w:r>
      <w:proofErr w:type="spellEnd"/>
      <w:r>
        <w:rPr>
          <w:rFonts w:ascii="Courier New" w:hAnsi="Courier New"/>
          <w:sz w:val="18"/>
        </w:rPr>
        <w:br/>
        <w:t xml:space="preserve">│   │   └── </w:t>
      </w:r>
      <w:proofErr w:type="spellStart"/>
      <w:r>
        <w:rPr>
          <w:rFonts w:ascii="Courier New" w:hAnsi="Courier New"/>
          <w:sz w:val="18"/>
        </w:rPr>
        <w:t>NotFound.vue</w:t>
      </w:r>
      <w:proofErr w:type="spellEnd"/>
      <w:r>
        <w:rPr>
          <w:rFonts w:ascii="Courier New" w:hAnsi="Courier New"/>
          <w:sz w:val="18"/>
        </w:rPr>
        <w:br/>
        <w:t xml:space="preserve">│   ├── </w:t>
      </w:r>
      <w:proofErr w:type="spellStart"/>
      <w:r>
        <w:rPr>
          <w:rFonts w:ascii="Courier New" w:hAnsi="Courier New"/>
          <w:sz w:val="18"/>
        </w:rPr>
        <w:t>App.vue</w:t>
      </w:r>
      <w:proofErr w:type="spellEnd"/>
      <w:r>
        <w:rPr>
          <w:rFonts w:ascii="Courier New" w:hAnsi="Courier New"/>
          <w:sz w:val="18"/>
        </w:rPr>
        <w:br/>
        <w:t>│   ├── main.js</w:t>
      </w:r>
      <w:r>
        <w:rPr>
          <w:rFonts w:ascii="Courier New" w:hAnsi="Courier New"/>
          <w:sz w:val="18"/>
        </w:rPr>
        <w:br/>
        <w:t>│   └── router.js</w:t>
      </w:r>
      <w:r>
        <w:rPr>
          <w:rFonts w:ascii="Courier New" w:hAnsi="Courier New"/>
          <w:sz w:val="18"/>
        </w:rPr>
        <w:br/>
        <w:t xml:space="preserve">├── </w:t>
      </w:r>
      <w:proofErr w:type="spellStart"/>
      <w:r>
        <w:rPr>
          <w:rFonts w:ascii="Courier New" w:hAnsi="Courier New"/>
          <w:sz w:val="18"/>
        </w:rPr>
        <w:t>cms</w:t>
      </w:r>
      <w:proofErr w:type="spellEnd"/>
      <w:r>
        <w:rPr>
          <w:rFonts w:ascii="Courier New" w:hAnsi="Courier New"/>
          <w:sz w:val="18"/>
        </w:rPr>
        <w:t>-simple/</w:t>
      </w:r>
      <w:r>
        <w:rPr>
          <w:rFonts w:ascii="Courier New" w:hAnsi="Courier New"/>
          <w:sz w:val="18"/>
        </w:rPr>
        <w:br/>
        <w:t>│   ├── server.js</w:t>
      </w:r>
      <w:r>
        <w:rPr>
          <w:rFonts w:ascii="Courier New" w:hAnsi="Courier New"/>
          <w:sz w:val="18"/>
        </w:rPr>
        <w:br/>
        <w:t xml:space="preserve">│   ├── </w:t>
      </w:r>
      <w:proofErr w:type="spellStart"/>
      <w:r>
        <w:rPr>
          <w:rFonts w:ascii="Courier New" w:hAnsi="Courier New"/>
          <w:sz w:val="18"/>
        </w:rPr>
        <w:t>data.json</w:t>
      </w:r>
      <w:proofErr w:type="spellEnd"/>
      <w:r>
        <w:rPr>
          <w:rFonts w:ascii="Courier New" w:hAnsi="Courier New"/>
          <w:sz w:val="18"/>
        </w:rPr>
        <w:br/>
        <w:t xml:space="preserve">│   ├── </w:t>
      </w:r>
      <w:proofErr w:type="spellStart"/>
      <w:r>
        <w:rPr>
          <w:rFonts w:ascii="Courier New" w:hAnsi="Courier New"/>
          <w:sz w:val="18"/>
        </w:rPr>
        <w:t>package.json</w:t>
      </w:r>
      <w:proofErr w:type="spellEnd"/>
      <w:r>
        <w:rPr>
          <w:rFonts w:ascii="Courier New" w:hAnsi="Courier New"/>
          <w:sz w:val="18"/>
        </w:rPr>
        <w:br/>
        <w:t xml:space="preserve">│   ├── </w:t>
      </w:r>
      <w:proofErr w:type="spellStart"/>
      <w:r>
        <w:rPr>
          <w:rFonts w:ascii="Courier New" w:hAnsi="Courier New"/>
          <w:sz w:val="18"/>
        </w:rPr>
        <w:t>Dockerfile</w:t>
      </w:r>
      <w:proofErr w:type="spellEnd"/>
      <w:r>
        <w:rPr>
          <w:rFonts w:ascii="Courier New" w:hAnsi="Courier New"/>
          <w:sz w:val="18"/>
        </w:rPr>
        <w:br/>
        <w:t>│   └── init-data.sh</w:t>
      </w:r>
      <w:r>
        <w:rPr>
          <w:rFonts w:ascii="Courier New" w:hAnsi="Courier New"/>
          <w:sz w:val="18"/>
        </w:rPr>
        <w:br/>
        <w:t>├── public/</w:t>
      </w:r>
      <w:r>
        <w:rPr>
          <w:rFonts w:ascii="Courier New" w:hAnsi="Courier New"/>
          <w:sz w:val="18"/>
        </w:rPr>
        <w:br/>
        <w:t>├── docs/</w:t>
      </w:r>
      <w:r>
        <w:rPr>
          <w:rFonts w:ascii="Courier New" w:hAnsi="Courier New"/>
          <w:sz w:val="18"/>
        </w:rPr>
        <w:br/>
        <w:t>├── docker-</w:t>
      </w:r>
      <w:proofErr w:type="spellStart"/>
      <w:r>
        <w:rPr>
          <w:rFonts w:ascii="Courier New" w:hAnsi="Courier New"/>
          <w:sz w:val="18"/>
        </w:rPr>
        <w:t>compose.yml</w:t>
      </w:r>
      <w:proofErr w:type="spellEnd"/>
      <w:r>
        <w:rPr>
          <w:rFonts w:ascii="Courier New" w:hAnsi="Courier New"/>
          <w:sz w:val="18"/>
        </w:rPr>
        <w:br/>
        <w:t xml:space="preserve">├── </w:t>
      </w:r>
      <w:proofErr w:type="spellStart"/>
      <w:r>
        <w:rPr>
          <w:rFonts w:ascii="Courier New" w:hAnsi="Courier New"/>
          <w:sz w:val="18"/>
        </w:rPr>
        <w:t>Dockerfile</w:t>
      </w:r>
      <w:proofErr w:type="spellEnd"/>
      <w:r>
        <w:rPr>
          <w:rFonts w:ascii="Courier New" w:hAnsi="Courier New"/>
          <w:sz w:val="18"/>
        </w:rPr>
        <w:br/>
        <w:t xml:space="preserve">├── </w:t>
      </w:r>
      <w:proofErr w:type="spellStart"/>
      <w:r>
        <w:rPr>
          <w:rFonts w:ascii="Courier New" w:hAnsi="Courier New"/>
          <w:sz w:val="18"/>
        </w:rPr>
        <w:t>package.json</w:t>
      </w:r>
      <w:proofErr w:type="spellEnd"/>
      <w:r>
        <w:rPr>
          <w:rFonts w:ascii="Courier New" w:hAnsi="Courier New"/>
          <w:sz w:val="18"/>
        </w:rPr>
        <w:br/>
        <w:t>└── README.md</w:t>
      </w:r>
    </w:p>
    <w:p w14:paraId="11232BE3" w14:textId="77777777" w:rsidR="00762882" w:rsidRDefault="00000000">
      <w:pPr>
        <w:pStyle w:val="Ttulo2"/>
      </w:pPr>
      <w:r>
        <w:t xml:space="preserve">10.2 </w:t>
      </w:r>
      <w:proofErr w:type="spellStart"/>
      <w:r>
        <w:t>Archivos</w:t>
      </w:r>
      <w:proofErr w:type="spellEnd"/>
      <w:r>
        <w:t xml:space="preserve"> Clave</w:t>
      </w:r>
    </w:p>
    <w:p w14:paraId="0D57597E" w14:textId="77777777" w:rsidR="00762882" w:rsidRDefault="00000000">
      <w:proofErr w:type="spellStart"/>
      <w:r>
        <w:rPr>
          <w:b/>
        </w:rPr>
        <w:t>src</w:t>
      </w:r>
      <w:proofErr w:type="spellEnd"/>
      <w:r>
        <w:rPr>
          <w:b/>
        </w:rPr>
        <w:t>/</w:t>
      </w:r>
      <w:proofErr w:type="spellStart"/>
      <w:r>
        <w:rPr>
          <w:b/>
        </w:rPr>
        <w:t>api</w:t>
      </w:r>
      <w:proofErr w:type="spellEnd"/>
      <w:r>
        <w:rPr>
          <w:b/>
        </w:rPr>
        <w:t>/index.js</w:t>
      </w:r>
      <w:r>
        <w:t xml:space="preserve">: Integración con APIs </w:t>
      </w:r>
      <w:proofErr w:type="spellStart"/>
      <w:r>
        <w:t>externas</w:t>
      </w:r>
      <w:proofErr w:type="spellEnd"/>
      <w:r>
        <w:t xml:space="preserve"> (Omeka y CMS)</w:t>
      </w:r>
    </w:p>
    <w:p w14:paraId="6B10E8D3" w14:textId="77777777" w:rsidR="00762882" w:rsidRDefault="00000000">
      <w:proofErr w:type="spellStart"/>
      <w:r>
        <w:rPr>
          <w:b/>
        </w:rPr>
        <w:t>src</w:t>
      </w:r>
      <w:proofErr w:type="spellEnd"/>
      <w:r>
        <w:rPr>
          <w:b/>
        </w:rPr>
        <w:t>/stores/resources.js</w:t>
      </w:r>
      <w:r>
        <w:t xml:space="preserve">: </w:t>
      </w:r>
      <w:proofErr w:type="spellStart"/>
      <w:r>
        <w:t>Pinia</w:t>
      </w:r>
      <w:proofErr w:type="spellEnd"/>
      <w:r>
        <w:t xml:space="preserve"> store para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estado</w:t>
      </w:r>
      <w:proofErr w:type="spellEnd"/>
    </w:p>
    <w:p w14:paraId="02C0CD62" w14:textId="77777777" w:rsidR="00762882" w:rsidRDefault="00000000">
      <w:proofErr w:type="spellStart"/>
      <w:r>
        <w:rPr>
          <w:b/>
        </w:rPr>
        <w:t>cms</w:t>
      </w:r>
      <w:proofErr w:type="spellEnd"/>
      <w:r>
        <w:rPr>
          <w:b/>
        </w:rPr>
        <w:t>-simple/server.js</w:t>
      </w:r>
      <w:r>
        <w:t xml:space="preserve">: </w:t>
      </w:r>
      <w:proofErr w:type="spellStart"/>
      <w:r>
        <w:t>Servidor</w:t>
      </w:r>
      <w:proofErr w:type="spellEnd"/>
      <w:r>
        <w:t xml:space="preserve"> Express con endpoints REST</w:t>
      </w:r>
    </w:p>
    <w:p w14:paraId="3993DD47" w14:textId="77777777" w:rsidR="00762882" w:rsidRDefault="00000000">
      <w:proofErr w:type="spellStart"/>
      <w:r>
        <w:rPr>
          <w:b/>
        </w:rPr>
        <w:t>cms</w:t>
      </w:r>
      <w:proofErr w:type="spellEnd"/>
      <w:r>
        <w:rPr>
          <w:b/>
        </w:rPr>
        <w:t>-simple/</w:t>
      </w:r>
      <w:proofErr w:type="spellStart"/>
      <w:r>
        <w:rPr>
          <w:b/>
        </w:rPr>
        <w:t>data.json</w:t>
      </w:r>
      <w:proofErr w:type="spellEnd"/>
      <w:r>
        <w:t xml:space="preserve">: Base de </w:t>
      </w:r>
      <w:proofErr w:type="spellStart"/>
      <w:r>
        <w:t>datos</w:t>
      </w:r>
      <w:proofErr w:type="spellEnd"/>
      <w:r>
        <w:t xml:space="preserve"> JSON con </w:t>
      </w:r>
      <w:proofErr w:type="spellStart"/>
      <w:r>
        <w:t>artículos</w:t>
      </w:r>
      <w:proofErr w:type="spellEnd"/>
    </w:p>
    <w:p w14:paraId="789CBADE" w14:textId="77777777" w:rsidR="00762882" w:rsidRDefault="00000000">
      <w:r>
        <w:rPr>
          <w:b/>
        </w:rPr>
        <w:t>docker-</w:t>
      </w:r>
      <w:proofErr w:type="spellStart"/>
      <w:r>
        <w:rPr>
          <w:b/>
        </w:rPr>
        <w:t>compose.yml</w:t>
      </w:r>
      <w:proofErr w:type="spellEnd"/>
      <w:r>
        <w:t xml:space="preserve">: </w:t>
      </w:r>
      <w:proofErr w:type="spellStart"/>
      <w:r>
        <w:t>Orquestación</w:t>
      </w:r>
      <w:proofErr w:type="spellEnd"/>
      <w:r>
        <w:t xml:space="preserve"> de </w:t>
      </w:r>
      <w:proofErr w:type="spellStart"/>
      <w:r>
        <w:t>servicios</w:t>
      </w:r>
      <w:proofErr w:type="spellEnd"/>
      <w:r>
        <w:t xml:space="preserve"> Docker</w:t>
      </w:r>
    </w:p>
    <w:p w14:paraId="2FB9D1D5" w14:textId="77777777" w:rsidR="00762882" w:rsidRDefault="00000000">
      <w:r>
        <w:rPr>
          <w:b/>
        </w:rPr>
        <w:t>.</w:t>
      </w:r>
      <w:proofErr w:type="spellStart"/>
      <w:r>
        <w:rPr>
          <w:b/>
        </w:rPr>
        <w:t>env.local</w:t>
      </w:r>
      <w:proofErr w:type="spellEnd"/>
      <w:r>
        <w:t xml:space="preserve">: Variables de </w:t>
      </w:r>
      <w:proofErr w:type="spellStart"/>
      <w:r>
        <w:t>entorno</w:t>
      </w:r>
      <w:proofErr w:type="spellEnd"/>
      <w:r>
        <w:t xml:space="preserve"> locales</w:t>
      </w:r>
    </w:p>
    <w:p w14:paraId="3495795D" w14:textId="77777777" w:rsidR="00762882" w:rsidRDefault="00000000">
      <w:pPr>
        <w:pStyle w:val="Ttulo1"/>
      </w:pPr>
      <w:r>
        <w:t xml:space="preserve">11. </w:t>
      </w:r>
      <w:proofErr w:type="spellStart"/>
      <w:r>
        <w:t>Mantenimiento</w:t>
      </w:r>
      <w:proofErr w:type="spellEnd"/>
      <w:r>
        <w:t xml:space="preserve"> y Troubleshooting</w:t>
      </w:r>
    </w:p>
    <w:p w14:paraId="655DC045" w14:textId="77777777" w:rsidR="00762882" w:rsidRDefault="00000000">
      <w:pPr>
        <w:pStyle w:val="Ttulo2"/>
      </w:pPr>
      <w:r>
        <w:t xml:space="preserve">11.1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Comunes</w:t>
      </w:r>
      <w:proofErr w:type="spellEnd"/>
      <w:r>
        <w:t xml:space="preserve"> y Soluciones</w:t>
      </w:r>
    </w:p>
    <w:p w14:paraId="58A60EF3" w14:textId="77777777" w:rsidR="00762882" w:rsidRDefault="00000000">
      <w:pPr>
        <w:pStyle w:val="Ttulo3"/>
      </w:pPr>
      <w:proofErr w:type="spellStart"/>
      <w:r>
        <w:t>Servicios</w:t>
      </w:r>
      <w:proofErr w:type="spellEnd"/>
      <w:r>
        <w:t xml:space="preserve"> no </w:t>
      </w:r>
      <w:proofErr w:type="spellStart"/>
      <w:r>
        <w:t>inician</w:t>
      </w:r>
      <w:proofErr w:type="spellEnd"/>
    </w:p>
    <w:p w14:paraId="75987217" w14:textId="77777777" w:rsidR="00762882" w:rsidRDefault="00000000">
      <w:proofErr w:type="spellStart"/>
      <w:r>
        <w:rPr>
          <w:b/>
        </w:rPr>
        <w:t>Solución</w:t>
      </w:r>
      <w:proofErr w:type="spellEnd"/>
      <w:r>
        <w:rPr>
          <w:b/>
        </w:rPr>
        <w:t xml:space="preserve">: </w:t>
      </w:r>
      <w:r>
        <w:t>docker-compose down -v &amp;&amp; docker-compose build --no-cache &amp;&amp; docker-compose up -d</w:t>
      </w:r>
    </w:p>
    <w:p w14:paraId="745DD92F" w14:textId="77777777" w:rsidR="00762882" w:rsidRDefault="00000000">
      <w:pPr>
        <w:pStyle w:val="Ttulo3"/>
      </w:pPr>
      <w:r>
        <w:t xml:space="preserve">Puerto </w:t>
      </w:r>
      <w:proofErr w:type="spellStart"/>
      <w:r>
        <w:t>ya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uso</w:t>
      </w:r>
      <w:proofErr w:type="spellEnd"/>
    </w:p>
    <w:p w14:paraId="4F61D197" w14:textId="77777777" w:rsidR="00762882" w:rsidRDefault="00000000">
      <w:proofErr w:type="spellStart"/>
      <w:r>
        <w:rPr>
          <w:b/>
        </w:rPr>
        <w:t>Solución</w:t>
      </w:r>
      <w:proofErr w:type="spellEnd"/>
      <w:r>
        <w:rPr>
          <w:b/>
        </w:rPr>
        <w:t xml:space="preserve">: </w:t>
      </w:r>
      <w:proofErr w:type="spellStart"/>
      <w:r>
        <w:t>Cambiar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docker-</w:t>
      </w:r>
      <w:proofErr w:type="spellStart"/>
      <w:r>
        <w:t>compose.yml</w:t>
      </w:r>
      <w:proofErr w:type="spellEnd"/>
      <w:r>
        <w:t xml:space="preserve"> o </w:t>
      </w:r>
      <w:proofErr w:type="spellStart"/>
      <w:r>
        <w:t>liberar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: </w:t>
      </w:r>
      <w:proofErr w:type="spellStart"/>
      <w:r>
        <w:t>taskkill</w:t>
      </w:r>
      <w:proofErr w:type="spellEnd"/>
      <w:r>
        <w:t xml:space="preserve"> /PID &lt;PID&gt; /F</w:t>
      </w:r>
    </w:p>
    <w:p w14:paraId="76B26EE2" w14:textId="77777777" w:rsidR="00762882" w:rsidRDefault="00000000">
      <w:pPr>
        <w:pStyle w:val="Ttulo3"/>
      </w:pPr>
      <w:r>
        <w:t xml:space="preserve">Sin </w:t>
      </w:r>
      <w:proofErr w:type="spellStart"/>
      <w:r>
        <w:t>conexión</w:t>
      </w:r>
      <w:proofErr w:type="spellEnd"/>
      <w:r>
        <w:t xml:space="preserve"> a Omeka</w:t>
      </w:r>
    </w:p>
    <w:p w14:paraId="3654DCEC" w14:textId="77777777" w:rsidR="00762882" w:rsidRDefault="00000000">
      <w:proofErr w:type="spellStart"/>
      <w:r>
        <w:rPr>
          <w:b/>
        </w:rPr>
        <w:t>Solución</w:t>
      </w:r>
      <w:proofErr w:type="spellEnd"/>
      <w:r>
        <w:rPr>
          <w:b/>
        </w:rPr>
        <w:t xml:space="preserve">: </w:t>
      </w:r>
      <w:r>
        <w:t xml:space="preserve">docker-compose logs </w:t>
      </w:r>
      <w:proofErr w:type="spellStart"/>
      <w:r>
        <w:t>omeka</w:t>
      </w:r>
      <w:proofErr w:type="spellEnd"/>
      <w:r>
        <w:t xml:space="preserve"> y docker-compose restart </w:t>
      </w:r>
      <w:proofErr w:type="spellStart"/>
      <w:r>
        <w:t>omeka</w:t>
      </w:r>
      <w:proofErr w:type="spellEnd"/>
    </w:p>
    <w:p w14:paraId="70AC1748" w14:textId="77777777" w:rsidR="00762882" w:rsidRDefault="00000000">
      <w:pPr>
        <w:pStyle w:val="Ttulo3"/>
      </w:pPr>
      <w:proofErr w:type="spellStart"/>
      <w:r>
        <w:t>Acentos</w:t>
      </w:r>
      <w:proofErr w:type="spellEnd"/>
      <w:r>
        <w:t xml:space="preserve"> se </w:t>
      </w:r>
      <w:proofErr w:type="spellStart"/>
      <w:r>
        <w:t>ven</w:t>
      </w:r>
      <w:proofErr w:type="spellEnd"/>
      <w:r>
        <w:t xml:space="preserve"> mal </w:t>
      </w:r>
      <w:proofErr w:type="spellStart"/>
      <w:r>
        <w:t>en</w:t>
      </w:r>
      <w:proofErr w:type="spellEnd"/>
      <w:r>
        <w:t xml:space="preserve"> terminal</w:t>
      </w:r>
    </w:p>
    <w:p w14:paraId="15062549" w14:textId="77777777" w:rsidR="00762882" w:rsidRDefault="00000000">
      <w:proofErr w:type="spellStart"/>
      <w:r>
        <w:rPr>
          <w:b/>
        </w:rPr>
        <w:t>Solución</w:t>
      </w:r>
      <w:proofErr w:type="spellEnd"/>
      <w:r>
        <w:rPr>
          <w:b/>
        </w:rPr>
        <w:t xml:space="preserve">: </w:t>
      </w:r>
      <w:r>
        <w:t xml:space="preserve">Esto es normal. </w:t>
      </w:r>
      <w:proofErr w:type="spellStart"/>
      <w:r>
        <w:t>Verificar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navegador</w:t>
      </w:r>
      <w:proofErr w:type="spellEnd"/>
      <w:r>
        <w:t>.</w:t>
      </w:r>
    </w:p>
    <w:p w14:paraId="27D12C60" w14:textId="77777777" w:rsidR="00762882" w:rsidRDefault="00000000">
      <w:pPr>
        <w:pStyle w:val="Ttulo2"/>
      </w:pPr>
      <w:r>
        <w:lastRenderedPageBreak/>
        <w:t xml:space="preserve">11.2 </w:t>
      </w:r>
      <w:proofErr w:type="spellStart"/>
      <w:r>
        <w:t>Monitoreo</w:t>
      </w:r>
      <w:proofErr w:type="spellEnd"/>
      <w:r>
        <w:t xml:space="preserve"> y Logs</w:t>
      </w:r>
    </w:p>
    <w:p w14:paraId="1EA023F6" w14:textId="77777777" w:rsidR="00762882" w:rsidRDefault="00000000">
      <w:pPr>
        <w:pStyle w:val="Listaconnmeros"/>
      </w:pPr>
      <w:r>
        <w:t xml:space="preserve">Ver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logs:</w:t>
      </w:r>
    </w:p>
    <w:p w14:paraId="009059FB" w14:textId="77777777" w:rsidR="00762882" w:rsidRDefault="00000000">
      <w:pPr>
        <w:pStyle w:val="Sinespaciado"/>
        <w:ind w:left="720"/>
      </w:pPr>
      <w:r>
        <w:rPr>
          <w:rFonts w:ascii="Courier New" w:hAnsi="Courier New"/>
        </w:rPr>
        <w:t>docker-compose logs -f</w:t>
      </w:r>
    </w:p>
    <w:p w14:paraId="3CD89BD8" w14:textId="77777777" w:rsidR="00762882" w:rsidRDefault="00000000">
      <w:pPr>
        <w:pStyle w:val="Listaconnmeros"/>
      </w:pPr>
      <w:r>
        <w:t xml:space="preserve">Ver logs de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>:</w:t>
      </w:r>
    </w:p>
    <w:p w14:paraId="5CDF8702" w14:textId="77777777" w:rsidR="00762882" w:rsidRDefault="00000000">
      <w:pPr>
        <w:pStyle w:val="Sinespaciado"/>
        <w:ind w:left="720"/>
      </w:pPr>
      <w:r>
        <w:rPr>
          <w:rFonts w:ascii="Courier New" w:hAnsi="Courier New"/>
        </w:rPr>
        <w:t xml:space="preserve">docker-compose logs -f </w:t>
      </w:r>
      <w:proofErr w:type="spellStart"/>
      <w:r>
        <w:rPr>
          <w:rFonts w:ascii="Courier New" w:hAnsi="Courier New"/>
        </w:rPr>
        <w:t>cms</w:t>
      </w:r>
      <w:proofErr w:type="spellEnd"/>
    </w:p>
    <w:p w14:paraId="064B3F5B" w14:textId="77777777" w:rsidR="00762882" w:rsidRDefault="00000000">
      <w:pPr>
        <w:pStyle w:val="Listaconnmeros"/>
      </w:pPr>
      <w:proofErr w:type="spellStart"/>
      <w:r>
        <w:t>Buscar</w:t>
      </w:r>
      <w:proofErr w:type="spellEnd"/>
      <w:r>
        <w:t xml:space="preserve"> </w:t>
      </w:r>
      <w:proofErr w:type="spellStart"/>
      <w:r>
        <w:t>errores</w:t>
      </w:r>
      <w:proofErr w:type="spellEnd"/>
      <w:r>
        <w:t>:</w:t>
      </w:r>
    </w:p>
    <w:p w14:paraId="0FCA418E" w14:textId="77777777" w:rsidR="00762882" w:rsidRDefault="00000000">
      <w:pPr>
        <w:pStyle w:val="Sinespaciado"/>
        <w:ind w:left="720"/>
      </w:pPr>
      <w:r>
        <w:rPr>
          <w:rFonts w:ascii="Courier New" w:hAnsi="Courier New"/>
        </w:rPr>
        <w:t xml:space="preserve">docker-compose logs | </w:t>
      </w:r>
      <w:proofErr w:type="spellStart"/>
      <w:r>
        <w:rPr>
          <w:rFonts w:ascii="Courier New" w:hAnsi="Courier New"/>
        </w:rPr>
        <w:t>findstr</w:t>
      </w:r>
      <w:proofErr w:type="spellEnd"/>
      <w:r>
        <w:rPr>
          <w:rFonts w:ascii="Courier New" w:hAnsi="Courier New"/>
        </w:rPr>
        <w:t xml:space="preserve"> ERROR</w:t>
      </w:r>
    </w:p>
    <w:p w14:paraId="5D41A09A" w14:textId="77777777" w:rsidR="00762882" w:rsidRDefault="00000000">
      <w:pPr>
        <w:pStyle w:val="Ttulo2"/>
      </w:pPr>
      <w:r>
        <w:t>11.3 Backups</w:t>
      </w:r>
    </w:p>
    <w:p w14:paraId="39BB20BE" w14:textId="77777777" w:rsidR="00762882" w:rsidRDefault="00000000">
      <w:pPr>
        <w:pStyle w:val="Listaconnmeros"/>
      </w:pPr>
      <w:r>
        <w:t>Backup de Omeka (MySQL):</w:t>
      </w:r>
    </w:p>
    <w:p w14:paraId="5AE3E8F8" w14:textId="77777777" w:rsidR="00762882" w:rsidRDefault="00000000">
      <w:pPr>
        <w:pStyle w:val="Sinespaciado"/>
        <w:ind w:left="720"/>
      </w:pPr>
      <w:r>
        <w:rPr>
          <w:rFonts w:ascii="Courier New" w:hAnsi="Courier New"/>
        </w:rPr>
        <w:t xml:space="preserve">docker-compose exec </w:t>
      </w:r>
      <w:proofErr w:type="spellStart"/>
      <w:r>
        <w:rPr>
          <w:rFonts w:ascii="Courier New" w:hAnsi="Courier New"/>
        </w:rPr>
        <w:t>omeka-db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mysqldump</w:t>
      </w:r>
      <w:proofErr w:type="spellEnd"/>
      <w:r>
        <w:rPr>
          <w:rFonts w:ascii="Courier New" w:hAnsi="Courier New"/>
        </w:rPr>
        <w:t xml:space="preserve"> -u root -p </w:t>
      </w:r>
      <w:proofErr w:type="spellStart"/>
      <w:r>
        <w:rPr>
          <w:rFonts w:ascii="Courier New" w:hAnsi="Courier New"/>
        </w:rPr>
        <w:t>omeka</w:t>
      </w:r>
      <w:proofErr w:type="spellEnd"/>
      <w:r>
        <w:rPr>
          <w:rFonts w:ascii="Courier New" w:hAnsi="Courier New"/>
        </w:rPr>
        <w:t xml:space="preserve"> &gt; </w:t>
      </w:r>
      <w:proofErr w:type="spellStart"/>
      <w:r>
        <w:rPr>
          <w:rFonts w:ascii="Courier New" w:hAnsi="Courier New"/>
        </w:rPr>
        <w:t>backup.sql</w:t>
      </w:r>
      <w:proofErr w:type="spellEnd"/>
    </w:p>
    <w:p w14:paraId="746D6B06" w14:textId="77777777" w:rsidR="00762882" w:rsidRDefault="00000000">
      <w:pPr>
        <w:pStyle w:val="Listaconnmeros"/>
      </w:pPr>
      <w:r>
        <w:t>Backup de CMS (JSON):</w:t>
      </w:r>
    </w:p>
    <w:p w14:paraId="24AFCBD4" w14:textId="77777777" w:rsidR="00762882" w:rsidRDefault="00000000">
      <w:pPr>
        <w:pStyle w:val="Sinespaciado"/>
        <w:ind w:left="720"/>
      </w:pPr>
      <w:r>
        <w:rPr>
          <w:rFonts w:ascii="Courier New" w:hAnsi="Courier New"/>
        </w:rPr>
        <w:t xml:space="preserve">docker cp </w:t>
      </w:r>
      <w:proofErr w:type="spellStart"/>
      <w:r>
        <w:rPr>
          <w:rFonts w:ascii="Courier New" w:hAnsi="Courier New"/>
        </w:rPr>
        <w:t>iis-cms</w:t>
      </w:r>
      <w:proofErr w:type="spellEnd"/>
      <w:r>
        <w:rPr>
          <w:rFonts w:ascii="Courier New" w:hAnsi="Courier New"/>
        </w:rPr>
        <w:t>:/app/</w:t>
      </w:r>
      <w:proofErr w:type="spellStart"/>
      <w:r>
        <w:rPr>
          <w:rFonts w:ascii="Courier New" w:hAnsi="Courier New"/>
        </w:rPr>
        <w:t>data.json</w:t>
      </w:r>
      <w:proofErr w:type="spellEnd"/>
      <w:r>
        <w:rPr>
          <w:rFonts w:ascii="Courier New" w:hAnsi="Courier New"/>
        </w:rPr>
        <w:t xml:space="preserve"> ./data-</w:t>
      </w:r>
      <w:proofErr w:type="spellStart"/>
      <w:r>
        <w:rPr>
          <w:rFonts w:ascii="Courier New" w:hAnsi="Courier New"/>
        </w:rPr>
        <w:t>backup.json</w:t>
      </w:r>
      <w:proofErr w:type="spellEnd"/>
    </w:p>
    <w:p w14:paraId="072B473B" w14:textId="77777777" w:rsidR="00762882" w:rsidRDefault="00000000">
      <w:pPr>
        <w:pStyle w:val="Ttulo2"/>
      </w:pPr>
      <w:r>
        <w:t xml:space="preserve">11.4 </w:t>
      </w:r>
      <w:proofErr w:type="spellStart"/>
      <w:r>
        <w:t>Actualizaciones</w:t>
      </w:r>
      <w:proofErr w:type="spellEnd"/>
    </w:p>
    <w:p w14:paraId="2258534A" w14:textId="77777777" w:rsidR="00762882" w:rsidRDefault="00000000">
      <w:pPr>
        <w:pStyle w:val="Listaconnmeros"/>
      </w:pPr>
      <w:proofErr w:type="spellStart"/>
      <w:r>
        <w:t>Obtener</w:t>
      </w:r>
      <w:proofErr w:type="spellEnd"/>
      <w:r>
        <w:t xml:space="preserve"> </w:t>
      </w:r>
      <w:proofErr w:type="spellStart"/>
      <w:r>
        <w:t>últimos</w:t>
      </w:r>
      <w:proofErr w:type="spellEnd"/>
      <w:r>
        <w:t xml:space="preserve"> </w:t>
      </w:r>
      <w:proofErr w:type="spellStart"/>
      <w:r>
        <w:t>cambios</w:t>
      </w:r>
      <w:proofErr w:type="spellEnd"/>
      <w:r>
        <w:t>: git pull origin main</w:t>
      </w:r>
    </w:p>
    <w:p w14:paraId="318001D8" w14:textId="77777777" w:rsidR="00762882" w:rsidRDefault="00000000">
      <w:pPr>
        <w:pStyle w:val="Listaconnmeros"/>
      </w:pPr>
      <w:proofErr w:type="spellStart"/>
      <w:r>
        <w:t>Reconstruir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>: docker-compose build --no-cache</w:t>
      </w:r>
    </w:p>
    <w:p w14:paraId="16D38BA5" w14:textId="77777777" w:rsidR="00762882" w:rsidRDefault="00000000">
      <w:pPr>
        <w:pStyle w:val="Listaconnmeros"/>
      </w:pPr>
      <w:proofErr w:type="spellStart"/>
      <w:r>
        <w:t>Reiniciar</w:t>
      </w:r>
      <w:proofErr w:type="spellEnd"/>
      <w:r>
        <w:t>: docker-compose down &amp;&amp; docker-compose up -d</w:t>
      </w:r>
    </w:p>
    <w:p w14:paraId="56A5BF01" w14:textId="77777777" w:rsidR="00762882" w:rsidRDefault="00000000">
      <w:pPr>
        <w:pStyle w:val="Ttulo1"/>
      </w:pPr>
      <w:proofErr w:type="spellStart"/>
      <w:r>
        <w:t>Conclusión</w:t>
      </w:r>
      <w:proofErr w:type="spellEnd"/>
    </w:p>
    <w:p w14:paraId="2F9D73FD" w14:textId="04357DFD" w:rsidR="00762882" w:rsidRDefault="00000000">
      <w:r>
        <w:t xml:space="preserve">El Portal Web del Instituto de </w:t>
      </w:r>
      <w:proofErr w:type="spellStart"/>
      <w:r>
        <w:t>Investigaciones</w:t>
      </w:r>
      <w:proofErr w:type="spellEnd"/>
      <w:r>
        <w:t xml:space="preserve"> </w:t>
      </w:r>
      <w:proofErr w:type="spellStart"/>
      <w:r>
        <w:t>Sociales</w:t>
      </w:r>
      <w:proofErr w:type="spellEnd"/>
      <w:r>
        <w:t xml:space="preserve"> </w:t>
      </w:r>
      <w:proofErr w:type="spellStart"/>
      <w:r>
        <w:t>proporciona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plataforma</w:t>
      </w:r>
      <w:proofErr w:type="spellEnd"/>
      <w:r>
        <w:t xml:space="preserve"> </w:t>
      </w:r>
      <w:proofErr w:type="spellStart"/>
      <w:r>
        <w:t>integrada</w:t>
      </w:r>
      <w:proofErr w:type="spellEnd"/>
      <w:r>
        <w:t xml:space="preserve"> y moderna para la </w:t>
      </w:r>
      <w:proofErr w:type="spellStart"/>
      <w:r>
        <w:t>gestión</w:t>
      </w:r>
      <w:proofErr w:type="spellEnd"/>
      <w:r>
        <w:t xml:space="preserve"> y consulta de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digitales</w:t>
      </w:r>
      <w:proofErr w:type="spellEnd"/>
      <w:r>
        <w:t xml:space="preserve">. Con Docker y Docker Compose, el </w:t>
      </w:r>
      <w:proofErr w:type="spellStart"/>
      <w:r>
        <w:t>despliegue</w:t>
      </w:r>
      <w:proofErr w:type="spellEnd"/>
      <w:r>
        <w:t xml:space="preserve"> es simple y reproducible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entorno</w:t>
      </w:r>
      <w:proofErr w:type="spellEnd"/>
      <w:r>
        <w:t>.</w:t>
      </w:r>
      <w:r>
        <w:br/>
      </w:r>
      <w:r>
        <w:br/>
        <w:t xml:space="preserve">Las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incluyen</w:t>
      </w:r>
      <w:proofErr w:type="spellEnd"/>
      <w:r>
        <w:t>:</w:t>
      </w:r>
      <w:r>
        <w:br/>
        <w:t xml:space="preserve">• </w:t>
      </w:r>
      <w:proofErr w:type="spellStart"/>
      <w:r>
        <w:t>Búsqueda</w:t>
      </w:r>
      <w:proofErr w:type="spellEnd"/>
      <w:r>
        <w:t xml:space="preserve"> </w:t>
      </w:r>
      <w:proofErr w:type="spellStart"/>
      <w:r>
        <w:t>unificada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fuentes</w:t>
      </w:r>
      <w:proofErr w:type="spellEnd"/>
      <w:r>
        <w:br/>
        <w:t xml:space="preserve">• </w:t>
      </w:r>
      <w:proofErr w:type="spellStart"/>
      <w:r>
        <w:t>Interfaz</w:t>
      </w:r>
      <w:proofErr w:type="spellEnd"/>
      <w:r>
        <w:t xml:space="preserve"> moderna y </w:t>
      </w:r>
      <w:proofErr w:type="spellStart"/>
      <w:r>
        <w:t>responsiva</w:t>
      </w:r>
      <w:proofErr w:type="spellEnd"/>
      <w:r>
        <w:br/>
        <w:t xml:space="preserve">• API REST para </w:t>
      </w:r>
      <w:proofErr w:type="spellStart"/>
      <w:r>
        <w:t>integración</w:t>
      </w:r>
      <w:proofErr w:type="spellEnd"/>
      <w:r>
        <w:br/>
        <w:t xml:space="preserve">• </w:t>
      </w:r>
      <w:proofErr w:type="spellStart"/>
      <w:r>
        <w:t>Despliegue</w:t>
      </w:r>
      <w:proofErr w:type="spellEnd"/>
      <w:r>
        <w:t xml:space="preserve"> simple con Docker</w:t>
      </w:r>
      <w:r>
        <w:br/>
        <w:t xml:space="preserve">• </w:t>
      </w:r>
      <w:proofErr w:type="spellStart"/>
      <w:r>
        <w:t>Mantenimiento</w:t>
      </w:r>
      <w:proofErr w:type="spellEnd"/>
      <w:r>
        <w:t xml:space="preserve"> y </w:t>
      </w:r>
      <w:proofErr w:type="spellStart"/>
      <w:r>
        <w:t>escalabilidad</w:t>
      </w:r>
      <w:proofErr w:type="spellEnd"/>
      <w:r>
        <w:br/>
      </w:r>
      <w:r>
        <w:br/>
        <w:t xml:space="preserve">El sistema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diseñado</w:t>
      </w:r>
      <w:proofErr w:type="spellEnd"/>
      <w:r>
        <w:t xml:space="preserve"> para ser:</w:t>
      </w:r>
      <w:r>
        <w:br/>
        <w:t xml:space="preserve">• Flexible: </w:t>
      </w:r>
      <w:proofErr w:type="spellStart"/>
      <w:r>
        <w:t>Fácil</w:t>
      </w:r>
      <w:proofErr w:type="spellEnd"/>
      <w:r>
        <w:t xml:space="preserve"> de extender y </w:t>
      </w:r>
      <w:proofErr w:type="spellStart"/>
      <w:r>
        <w:t>personalizar</w:t>
      </w:r>
      <w:proofErr w:type="spellEnd"/>
      <w:r>
        <w:br/>
        <w:t xml:space="preserve">• Seguro: CORS </w:t>
      </w:r>
      <w:proofErr w:type="spellStart"/>
      <w:r>
        <w:t>habilitado</w:t>
      </w:r>
      <w:proofErr w:type="spellEnd"/>
      <w:r>
        <w:t xml:space="preserve">, </w:t>
      </w:r>
      <w:proofErr w:type="spellStart"/>
      <w:r>
        <w:t>sanitización</w:t>
      </w:r>
      <w:proofErr w:type="spellEnd"/>
      <w:r>
        <w:t xml:space="preserve"> de HTML</w:t>
      </w:r>
      <w:r>
        <w:br/>
        <w:t xml:space="preserve">• </w:t>
      </w:r>
      <w:proofErr w:type="spellStart"/>
      <w:r>
        <w:t>Performante</w:t>
      </w:r>
      <w:proofErr w:type="spellEnd"/>
      <w:r>
        <w:t xml:space="preserve">: Caché con Redis, </w:t>
      </w:r>
      <w:proofErr w:type="spellStart"/>
      <w:r>
        <w:t>búsqueda</w:t>
      </w:r>
      <w:proofErr w:type="spellEnd"/>
      <w:r>
        <w:t xml:space="preserve"> </w:t>
      </w:r>
      <w:proofErr w:type="spellStart"/>
      <w:r>
        <w:t>optimizada</w:t>
      </w:r>
      <w:proofErr w:type="spellEnd"/>
      <w:r>
        <w:br/>
        <w:t xml:space="preserve">• </w:t>
      </w:r>
      <w:proofErr w:type="spellStart"/>
      <w:r>
        <w:t>Confiable</w:t>
      </w:r>
      <w:proofErr w:type="spellEnd"/>
      <w:r>
        <w:t xml:space="preserve">: </w:t>
      </w:r>
      <w:proofErr w:type="spellStart"/>
      <w:r>
        <w:t>Volúmenes</w:t>
      </w:r>
      <w:proofErr w:type="spellEnd"/>
      <w:r>
        <w:t xml:space="preserve"> Docker para </w:t>
      </w:r>
      <w:proofErr w:type="spellStart"/>
      <w:r>
        <w:t>persistencia</w:t>
      </w:r>
      <w:proofErr w:type="spellEnd"/>
      <w:r>
        <w:br/>
      </w:r>
      <w:r>
        <w:br/>
        <w:t xml:space="preserve">Para </w:t>
      </w:r>
      <w:proofErr w:type="spellStart"/>
      <w:r>
        <w:t>soporte</w:t>
      </w:r>
      <w:proofErr w:type="spellEnd"/>
      <w:r>
        <w:t xml:space="preserve"> y </w:t>
      </w:r>
      <w:proofErr w:type="spellStart"/>
      <w:r>
        <w:t>actualizaciones</w:t>
      </w:r>
      <w:proofErr w:type="spellEnd"/>
      <w:r>
        <w:t xml:space="preserve">, </w:t>
      </w:r>
      <w:proofErr w:type="spellStart"/>
      <w:r>
        <w:t>consulte</w:t>
      </w:r>
      <w:proofErr w:type="spellEnd"/>
      <w:r>
        <w:t xml:space="preserve"> el </w:t>
      </w:r>
      <w:proofErr w:type="spellStart"/>
      <w:r>
        <w:t>repositorio</w:t>
      </w:r>
      <w:proofErr w:type="spellEnd"/>
      <w:r>
        <w:t xml:space="preserve"> Git:</w:t>
      </w:r>
      <w:r>
        <w:br/>
      </w:r>
      <w:hyperlink r:id="rId6" w:history="1">
        <w:r w:rsidR="003D6D46" w:rsidRPr="008D25CB">
          <w:rPr>
            <w:rStyle w:val="Hipervnculo"/>
          </w:rPr>
          <w:t>https://github.com/devazquez/portalweb.git</w:t>
        </w:r>
      </w:hyperlink>
    </w:p>
    <w:p w14:paraId="1C8899B6" w14:textId="77777777" w:rsidR="003D6D46" w:rsidRDefault="003D6D46"/>
    <w:p w14:paraId="700D7C35" w14:textId="77777777" w:rsidR="00762882" w:rsidRDefault="00000000">
      <w:pPr>
        <w:pStyle w:val="Ttulo1"/>
      </w:pPr>
      <w:proofErr w:type="spellStart"/>
      <w:r>
        <w:t>Información</w:t>
      </w:r>
      <w:proofErr w:type="spellEnd"/>
      <w:r>
        <w:t xml:space="preserve"> del </w:t>
      </w:r>
      <w:proofErr w:type="spellStart"/>
      <w:r>
        <w:t>Documento</w:t>
      </w:r>
      <w:proofErr w:type="spellEnd"/>
    </w:p>
    <w:p w14:paraId="5062F909" w14:textId="77777777" w:rsidR="00762882" w:rsidRDefault="00000000">
      <w:proofErr w:type="spellStart"/>
      <w:r>
        <w:t>Versión</w:t>
      </w:r>
      <w:proofErr w:type="spellEnd"/>
      <w:r>
        <w:t>: 1.0</w:t>
      </w:r>
    </w:p>
    <w:p w14:paraId="7FF8AACD" w14:textId="77777777" w:rsidR="00762882" w:rsidRDefault="00000000">
      <w:proofErr w:type="spellStart"/>
      <w:r>
        <w:t>Última</w:t>
      </w:r>
      <w:proofErr w:type="spellEnd"/>
      <w:r>
        <w:t xml:space="preserve"> </w:t>
      </w:r>
      <w:proofErr w:type="spellStart"/>
      <w:r>
        <w:t>actualización</w:t>
      </w:r>
      <w:proofErr w:type="spellEnd"/>
      <w:r>
        <w:t xml:space="preserve">: </w:t>
      </w:r>
      <w:proofErr w:type="spellStart"/>
      <w:r>
        <w:t>Diciembre</w:t>
      </w:r>
      <w:proofErr w:type="spellEnd"/>
      <w:r>
        <w:t xml:space="preserve"> 2025</w:t>
      </w:r>
    </w:p>
    <w:p w14:paraId="01BD8731" w14:textId="77777777" w:rsidR="00762882" w:rsidRDefault="00000000">
      <w:proofErr w:type="spellStart"/>
      <w:r>
        <w:t>Licencia</w:t>
      </w:r>
      <w:proofErr w:type="spellEnd"/>
      <w:r>
        <w:t>: MIT</w:t>
      </w:r>
    </w:p>
    <w:p w14:paraId="47BC6FF3" w14:textId="7A4CCACD" w:rsidR="00D16618" w:rsidRDefault="00000000">
      <w:r>
        <w:t xml:space="preserve">Autor: </w:t>
      </w:r>
      <w:r w:rsidR="00EA7F52">
        <w:t>Dario Emmanuel Vázquez Ceballos</w:t>
      </w:r>
    </w:p>
    <w:p w14:paraId="6F336B30" w14:textId="77777777" w:rsidR="00762882" w:rsidRDefault="00000000">
      <w:proofErr w:type="spellStart"/>
      <w:r>
        <w:t>Institución</w:t>
      </w:r>
      <w:proofErr w:type="spellEnd"/>
      <w:r>
        <w:t xml:space="preserve">: Instituto de </w:t>
      </w:r>
      <w:proofErr w:type="spellStart"/>
      <w:r>
        <w:t>Investigaciones</w:t>
      </w:r>
      <w:proofErr w:type="spellEnd"/>
      <w:r>
        <w:t xml:space="preserve"> </w:t>
      </w:r>
      <w:proofErr w:type="spellStart"/>
      <w:r>
        <w:t>Sociales</w:t>
      </w:r>
      <w:proofErr w:type="spellEnd"/>
      <w:r>
        <w:t>, UNAM</w:t>
      </w:r>
    </w:p>
    <w:sectPr w:rsidR="00762882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9146580">
    <w:abstractNumId w:val="8"/>
  </w:num>
  <w:num w:numId="2" w16cid:durableId="59134374">
    <w:abstractNumId w:val="6"/>
  </w:num>
  <w:num w:numId="3" w16cid:durableId="64762757">
    <w:abstractNumId w:val="5"/>
  </w:num>
  <w:num w:numId="4" w16cid:durableId="2105178844">
    <w:abstractNumId w:val="4"/>
  </w:num>
  <w:num w:numId="5" w16cid:durableId="83842928">
    <w:abstractNumId w:val="7"/>
  </w:num>
  <w:num w:numId="6" w16cid:durableId="455415953">
    <w:abstractNumId w:val="3"/>
  </w:num>
  <w:num w:numId="7" w16cid:durableId="1120151966">
    <w:abstractNumId w:val="2"/>
  </w:num>
  <w:num w:numId="8" w16cid:durableId="1326393002">
    <w:abstractNumId w:val="1"/>
  </w:num>
  <w:num w:numId="9" w16cid:durableId="854272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60B6"/>
    <w:rsid w:val="0029639D"/>
    <w:rsid w:val="00326F90"/>
    <w:rsid w:val="003D6D46"/>
    <w:rsid w:val="004E3904"/>
    <w:rsid w:val="00762882"/>
    <w:rsid w:val="00A42081"/>
    <w:rsid w:val="00AA1D8D"/>
    <w:rsid w:val="00B47730"/>
    <w:rsid w:val="00C13F34"/>
    <w:rsid w:val="00CB0664"/>
    <w:rsid w:val="00D16618"/>
    <w:rsid w:val="00EA7F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BBA0FF"/>
  <w14:defaultImageDpi w14:val="300"/>
  <w15:docId w15:val="{20142B37-5267-4355-8779-A0744FA0B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3D6D4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D6D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devazquez/portalweb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11</Pages>
  <Words>1642</Words>
  <Characters>9037</Characters>
  <Application>Microsoft Office Word</Application>
  <DocSecurity>0</DocSecurity>
  <Lines>75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DARIO EMMANUEL VÁZQUEZ CEBALLOS</cp:lastModifiedBy>
  <cp:revision>5</cp:revision>
  <dcterms:created xsi:type="dcterms:W3CDTF">2013-12-23T23:15:00Z</dcterms:created>
  <dcterms:modified xsi:type="dcterms:W3CDTF">2025-12-10T19:40:00Z</dcterms:modified>
  <cp:category/>
</cp:coreProperties>
</file>