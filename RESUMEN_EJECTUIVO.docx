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84CB" w14:textId="77777777" w:rsidR="00154BF9" w:rsidRDefault="00000000">
      <w:pPr>
        <w:pStyle w:val="Ttulo"/>
        <w:jc w:val="center"/>
      </w:pPr>
      <w:r>
        <w:t>Portal Web IIS</w:t>
      </w:r>
    </w:p>
    <w:p w14:paraId="3FD63218" w14:textId="77777777" w:rsidR="00154BF9" w:rsidRDefault="00000000">
      <w:pPr>
        <w:pStyle w:val="Ttulo2"/>
        <w:jc w:val="center"/>
      </w:pPr>
      <w:r>
        <w:t>Documentación Técnica del Prototipo</w:t>
      </w:r>
    </w:p>
    <w:p w14:paraId="174C8E19" w14:textId="77777777" w:rsidR="00154BF9" w:rsidRDefault="00154BF9"/>
    <w:p w14:paraId="6EF42494" w14:textId="77777777" w:rsidR="00154BF9" w:rsidRDefault="00154BF9"/>
    <w:p w14:paraId="272C3741" w14:textId="77777777" w:rsidR="00154BF9" w:rsidRDefault="00000000">
      <w:pPr>
        <w:jc w:val="center"/>
      </w:pPr>
      <w:r>
        <w:rPr>
          <w:b/>
        </w:rPr>
        <w:t>PROYECTO COMPLETADO</w:t>
      </w:r>
      <w:r>
        <w:rPr>
          <w:b/>
        </w:rPr>
        <w:br/>
      </w:r>
      <w:r>
        <w:rPr>
          <w:i/>
        </w:rPr>
        <w:t>Versión 1.0 | Diciembre 2025</w:t>
      </w:r>
      <w:r>
        <w:rPr>
          <w:i/>
        </w:rPr>
        <w:br/>
      </w:r>
      <w:r>
        <w:t>Instituto de Investigaciones Sociales, UNAM</w:t>
      </w:r>
    </w:p>
    <w:p w14:paraId="66508B42" w14:textId="77777777" w:rsidR="00154BF9" w:rsidRDefault="00000000">
      <w:r>
        <w:br w:type="page"/>
      </w:r>
    </w:p>
    <w:p w14:paraId="3AFB4A3A" w14:textId="77777777" w:rsidR="00154BF9" w:rsidRDefault="00000000">
      <w:pPr>
        <w:pStyle w:val="Ttulo1"/>
      </w:pPr>
      <w:r>
        <w:lastRenderedPageBreak/>
        <w:t>Resumen Ejecutivo</w:t>
      </w:r>
    </w:p>
    <w:p w14:paraId="555B7873" w14:textId="77777777" w:rsidR="00154BF9" w:rsidRDefault="00000000">
      <w:r>
        <w:br/>
        <w:t xml:space="preserve">El Portal Web del Instituto de Investigaciones Sociales es una plataforma digital </w:t>
      </w:r>
      <w:r>
        <w:br/>
        <w:t xml:space="preserve">moderna que integra múltiples fuentes de contenido, proporcionando acceso unificado </w:t>
      </w:r>
      <w:r>
        <w:br/>
        <w:t>a recursos académicos y editorial.</w:t>
      </w:r>
      <w:r>
        <w:br/>
      </w:r>
      <w:r>
        <w:br/>
        <w:t>STATUS: ✅ COMPLETADO Y FUNCIONAL</w:t>
      </w:r>
      <w:r>
        <w:br/>
      </w:r>
      <w:r>
        <w:br/>
        <w:t xml:space="preserve">Se entrega documentación técnica completa, código fuente en repositorio Git público, </w:t>
      </w:r>
      <w:r>
        <w:br/>
        <w:t>y prototipo totalmente operativo.</w:t>
      </w:r>
      <w:r>
        <w:br/>
      </w:r>
    </w:p>
    <w:p w14:paraId="3128A467" w14:textId="77777777" w:rsidR="00154BF9" w:rsidRDefault="00000000">
      <w:pPr>
        <w:pStyle w:val="Ttulo2"/>
      </w:pPr>
      <w:r>
        <w:t>Cumplimiento de Requisitos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692"/>
        <w:gridCol w:w="2431"/>
        <w:gridCol w:w="4499"/>
      </w:tblGrid>
      <w:tr w:rsidR="00154BF9" w14:paraId="43E2E40C" w14:textId="77777777" w:rsidTr="00154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70AD47"/>
          </w:tcPr>
          <w:p w14:paraId="7F37C7F9" w14:textId="77777777" w:rsidR="00154BF9" w:rsidRDefault="00000000">
            <w:r>
              <w:rPr>
                <w:color w:val="FFFFFF"/>
              </w:rPr>
              <w:t>Requisito</w:t>
            </w:r>
          </w:p>
        </w:tc>
        <w:tc>
          <w:tcPr>
            <w:tcW w:w="3135" w:type="dxa"/>
            <w:shd w:val="clear" w:color="auto" w:fill="70AD47"/>
          </w:tcPr>
          <w:p w14:paraId="19FFA361" w14:textId="77777777" w:rsidR="00154B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3135" w:type="dxa"/>
            <w:shd w:val="clear" w:color="auto" w:fill="70AD47"/>
          </w:tcPr>
          <w:p w14:paraId="7F2B86E4" w14:textId="77777777" w:rsidR="00154B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154BF9" w14:paraId="0BD3C19F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5366B7" w14:textId="77777777" w:rsidR="00154BF9" w:rsidRDefault="00000000">
            <w:r>
              <w:t>Documentación (40 págs máx)</w:t>
            </w:r>
          </w:p>
        </w:tc>
        <w:tc>
          <w:tcPr>
            <w:tcW w:w="3135" w:type="dxa"/>
          </w:tcPr>
          <w:p w14:paraId="049869D4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135" w:type="dxa"/>
          </w:tcPr>
          <w:p w14:paraId="66209A7E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DOCUMENTACION_FINAL.docx (35-40 págs)</w:t>
            </w:r>
          </w:p>
        </w:tc>
      </w:tr>
      <w:tr w:rsidR="00154BF9" w14:paraId="16DFD667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B7AF2D" w14:textId="77777777" w:rsidR="00154BF9" w:rsidRDefault="00000000">
            <w:r>
              <w:t>Repositorio Git público</w:t>
            </w:r>
          </w:p>
        </w:tc>
        <w:tc>
          <w:tcPr>
            <w:tcW w:w="3135" w:type="dxa"/>
          </w:tcPr>
          <w:p w14:paraId="02C836F4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135" w:type="dxa"/>
          </w:tcPr>
          <w:p w14:paraId="55F0EDCE" w14:textId="258FF60C" w:rsidR="005C4FFF" w:rsidRDefault="005C4F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6" w:history="1">
              <w:r w:rsidRPr="008D25CB">
                <w:rPr>
                  <w:rStyle w:val="Hipervnculo"/>
                </w:rPr>
                <w:t>https://github.com/devazquez/portalweb.git</w:t>
              </w:r>
            </w:hyperlink>
            <w:r>
              <w:t xml:space="preserve"> </w:t>
            </w:r>
          </w:p>
        </w:tc>
      </w:tr>
      <w:tr w:rsidR="00154BF9" w14:paraId="34A4466F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30DA61" w14:textId="77777777" w:rsidR="00154BF9" w:rsidRDefault="00000000">
            <w:r>
              <w:t>README.md instalación</w:t>
            </w:r>
          </w:p>
        </w:tc>
        <w:tc>
          <w:tcPr>
            <w:tcW w:w="3135" w:type="dxa"/>
          </w:tcPr>
          <w:p w14:paraId="01366E1E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135" w:type="dxa"/>
          </w:tcPr>
          <w:p w14:paraId="202B3530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Instrucciones para 3 SO</w:t>
            </w:r>
          </w:p>
        </w:tc>
      </w:tr>
      <w:tr w:rsidR="00154BF9" w14:paraId="3EC79E02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2EE70E" w14:textId="77777777" w:rsidR="00154BF9" w:rsidRDefault="00000000">
            <w:r>
              <w:t>README.md despliegue</w:t>
            </w:r>
          </w:p>
        </w:tc>
        <w:tc>
          <w:tcPr>
            <w:tcW w:w="3135" w:type="dxa"/>
          </w:tcPr>
          <w:p w14:paraId="2B62D44C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3135" w:type="dxa"/>
          </w:tcPr>
          <w:p w14:paraId="09773F64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Configuración y Docker Compose</w:t>
            </w:r>
          </w:p>
        </w:tc>
      </w:tr>
    </w:tbl>
    <w:p w14:paraId="0B05772D" w14:textId="77777777" w:rsidR="00154BF9" w:rsidRDefault="00000000">
      <w:r>
        <w:br w:type="page"/>
      </w:r>
    </w:p>
    <w:p w14:paraId="6BB9BD3B" w14:textId="77777777" w:rsidR="00154BF9" w:rsidRDefault="00000000">
      <w:pPr>
        <w:pStyle w:val="Ttulo1"/>
      </w:pPr>
      <w:r>
        <w:lastRenderedPageBreak/>
        <w:t>Documentos Entregados</w:t>
      </w:r>
    </w:p>
    <w:p w14:paraId="4F9D7000" w14:textId="77777777" w:rsidR="00154BF9" w:rsidRDefault="00000000">
      <w:pPr>
        <w:pStyle w:val="Ttulo2"/>
      </w:pPr>
      <w:r>
        <w:t>Documento Principal - Para Entregar</w:t>
      </w:r>
    </w:p>
    <w:p w14:paraId="65DE9BAC" w14:textId="77777777" w:rsidR="00154BF9" w:rsidRDefault="00000000">
      <w:r>
        <w:rPr>
          <w:b/>
        </w:rPr>
        <w:t>📘 DOCUMENTACION_FINAL.docx</w:t>
      </w:r>
      <w:r>
        <w:t xml:space="preserve"> (41 KB, 35-40 páginas)</w:t>
      </w:r>
      <w:r>
        <w:br/>
        <w:t>✓ Especificación técnica completa</w:t>
      </w:r>
      <w:r>
        <w:br/>
        <w:t>✓ Guía de instalación paso a paso</w:t>
      </w:r>
      <w:r>
        <w:br/>
        <w:t>✓ APIs documentadas</w:t>
      </w:r>
      <w:r>
        <w:br/>
        <w:t>✓ Troubleshooting y soporte</w:t>
      </w:r>
      <w:r>
        <w:br/>
        <w:t>✓ Formato profesional en Word</w:t>
      </w:r>
      <w:r>
        <w:br/>
        <w:t>✓ Listo para imprimir</w:t>
      </w:r>
    </w:p>
    <w:p w14:paraId="2806F000" w14:textId="77777777" w:rsidR="00154BF9" w:rsidRDefault="00000000">
      <w:pPr>
        <w:pStyle w:val="Ttulo2"/>
      </w:pPr>
      <w:r>
        <w:t>Documentos Complementarios</w:t>
      </w:r>
    </w:p>
    <w:p w14:paraId="2D31F3A9" w14:textId="77777777" w:rsidR="00154BF9" w:rsidRDefault="00000000">
      <w:r>
        <w:rPr>
          <w:b/>
        </w:rPr>
        <w:t>DOCUMENTACION_TECNICA.docx</w:t>
      </w:r>
      <w:r>
        <w:t>: Versión alternativa de documentación</w:t>
      </w:r>
    </w:p>
    <w:p w14:paraId="705D750E" w14:textId="77777777" w:rsidR="00154BF9" w:rsidRDefault="00000000">
      <w:r>
        <w:rPr>
          <w:b/>
        </w:rPr>
        <w:t>DOCUMENTACION_TECNICA.md</w:t>
      </w:r>
      <w:r>
        <w:t>: 40+ páginas en Markdown</w:t>
      </w:r>
    </w:p>
    <w:p w14:paraId="4C60920C" w14:textId="77777777" w:rsidR="00154BF9" w:rsidRDefault="00000000">
      <w:r>
        <w:rPr>
          <w:b/>
        </w:rPr>
        <w:t>GUIA_RAPIDA.md</w:t>
      </w:r>
      <w:r>
        <w:t>: Instalación en 5 pasos, comandos útiles</w:t>
      </w:r>
    </w:p>
    <w:p w14:paraId="2FCFA8DB" w14:textId="77777777" w:rsidR="00154BF9" w:rsidRDefault="00000000">
      <w:r>
        <w:rPr>
          <w:b/>
        </w:rPr>
        <w:t>ESPECIFICACION_TECNICA.md</w:t>
      </w:r>
      <w:r>
        <w:t>: Arquitectura y APIs</w:t>
      </w:r>
    </w:p>
    <w:p w14:paraId="4C8DB2DF" w14:textId="77777777" w:rsidR="00154BF9" w:rsidRDefault="00000000">
      <w:r>
        <w:rPr>
          <w:b/>
        </w:rPr>
        <w:t>README.md</w:t>
      </w:r>
      <w:r>
        <w:t>: Introducción y primeros pasos</w:t>
      </w:r>
    </w:p>
    <w:p w14:paraId="731402A1" w14:textId="77777777" w:rsidR="00154BF9" w:rsidRDefault="00000000">
      <w:r>
        <w:rPr>
          <w:b/>
        </w:rPr>
        <w:t>INDICE_DOCUMENTACION.md</w:t>
      </w:r>
      <w:r>
        <w:t>: Índice y matriz de uso</w:t>
      </w:r>
    </w:p>
    <w:p w14:paraId="61B5D0B9" w14:textId="77777777" w:rsidR="00154BF9" w:rsidRDefault="00000000">
      <w:r>
        <w:rPr>
          <w:b/>
        </w:rPr>
        <w:t>CMS_SIMPLE.md</w:t>
      </w:r>
      <w:r>
        <w:t>: Documentación del CMS</w:t>
      </w:r>
    </w:p>
    <w:p w14:paraId="2491AB22" w14:textId="51F3DA71" w:rsidR="00154BF9" w:rsidRDefault="00000000">
      <w:r>
        <w:rPr>
          <w:b/>
        </w:rPr>
        <w:t>ENTREGA_FINAL.md</w:t>
      </w:r>
      <w:r>
        <w:t xml:space="preserve">: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035EF1E0" w14:textId="77777777" w:rsidR="00154BF9" w:rsidRDefault="00000000">
      <w:pPr>
        <w:pStyle w:val="Ttulo1"/>
      </w:pPr>
      <w:r>
        <w:t>Contenido Técnico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54BF9" w14:paraId="413EE4E0" w14:textId="77777777" w:rsidTr="00154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71CC87" w14:textId="77777777" w:rsidR="00154BF9" w:rsidRDefault="00154BF9"/>
        </w:tc>
        <w:tc>
          <w:tcPr>
            <w:tcW w:w="4703" w:type="dxa"/>
          </w:tcPr>
          <w:p w14:paraId="64C0530C" w14:textId="77777777" w:rsidR="00154BF9" w:rsidRDefault="00154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BF9" w14:paraId="43F315AC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DF4656" w14:textId="77777777" w:rsidR="00154BF9" w:rsidRDefault="00000000">
            <w:r>
              <w:t>Introducción y Resumen Ejecutivo</w:t>
            </w:r>
          </w:p>
        </w:tc>
        <w:tc>
          <w:tcPr>
            <w:tcW w:w="4703" w:type="dxa"/>
          </w:tcPr>
          <w:p w14:paraId="249A065E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3ECAB309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9332F0" w14:textId="77777777" w:rsidR="00154BF9" w:rsidRDefault="00000000">
            <w:r>
              <w:t>Requisitos del Proyecto</w:t>
            </w:r>
          </w:p>
        </w:tc>
        <w:tc>
          <w:tcPr>
            <w:tcW w:w="4703" w:type="dxa"/>
          </w:tcPr>
          <w:p w14:paraId="2D15F7A8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296034D0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143334B" w14:textId="77777777" w:rsidR="00154BF9" w:rsidRDefault="00000000">
            <w:r>
              <w:t>Descripción General</w:t>
            </w:r>
          </w:p>
        </w:tc>
        <w:tc>
          <w:tcPr>
            <w:tcW w:w="4703" w:type="dxa"/>
          </w:tcPr>
          <w:p w14:paraId="0A13819E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652C06B1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D6C732" w14:textId="77777777" w:rsidR="00154BF9" w:rsidRDefault="00000000">
            <w:r>
              <w:t>Arquitectura del Sistema</w:t>
            </w:r>
          </w:p>
        </w:tc>
        <w:tc>
          <w:tcPr>
            <w:tcW w:w="4703" w:type="dxa"/>
          </w:tcPr>
          <w:p w14:paraId="4CA4B120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0C0786AD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509ADFB" w14:textId="77777777" w:rsidR="00154BF9" w:rsidRDefault="00000000">
            <w:r>
              <w:t>Pila Tecnológica (Frontend, Backend, DevOps)</w:t>
            </w:r>
          </w:p>
        </w:tc>
        <w:tc>
          <w:tcPr>
            <w:tcW w:w="4703" w:type="dxa"/>
          </w:tcPr>
          <w:p w14:paraId="3F6475C9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5DD40F92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C6487B" w14:textId="77777777" w:rsidR="00154BF9" w:rsidRDefault="00000000">
            <w:r>
              <w:t>Componentes Principales (Portal, Omeka, CMS)</w:t>
            </w:r>
          </w:p>
        </w:tc>
        <w:tc>
          <w:tcPr>
            <w:tcW w:w="4703" w:type="dxa"/>
          </w:tcPr>
          <w:p w14:paraId="2CD761EA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41B90924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B662B68" w14:textId="77777777" w:rsidR="00154BF9" w:rsidRDefault="00000000">
            <w:r>
              <w:t>Requisitos Hardware y Software</w:t>
            </w:r>
          </w:p>
        </w:tc>
        <w:tc>
          <w:tcPr>
            <w:tcW w:w="4703" w:type="dxa"/>
          </w:tcPr>
          <w:p w14:paraId="099C06AE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0F650A8C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A0924D" w14:textId="77777777" w:rsidR="00154BF9" w:rsidRDefault="00000000">
            <w:r>
              <w:t>Guía de Instalación (Windows, macOS, Linux)</w:t>
            </w:r>
          </w:p>
        </w:tc>
        <w:tc>
          <w:tcPr>
            <w:tcW w:w="4703" w:type="dxa"/>
          </w:tcPr>
          <w:p w14:paraId="15198737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04DB7802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524DDD" w14:textId="77777777" w:rsidR="00154BF9" w:rsidRDefault="00000000">
            <w:r>
              <w:t>Configuración y Despliegue</w:t>
            </w:r>
          </w:p>
        </w:tc>
        <w:tc>
          <w:tcPr>
            <w:tcW w:w="4703" w:type="dxa"/>
          </w:tcPr>
          <w:p w14:paraId="1A81E92F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01D4DCDD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97A696" w14:textId="77777777" w:rsidR="00154BF9" w:rsidRDefault="00000000">
            <w:r>
              <w:t>API Reference Completa</w:t>
            </w:r>
          </w:p>
        </w:tc>
        <w:tc>
          <w:tcPr>
            <w:tcW w:w="4703" w:type="dxa"/>
          </w:tcPr>
          <w:p w14:paraId="3EDEBBBB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421CF297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29BB49" w14:textId="77777777" w:rsidR="00154BF9" w:rsidRDefault="00000000">
            <w:r>
              <w:t>Estructura del Código</w:t>
            </w:r>
          </w:p>
        </w:tc>
        <w:tc>
          <w:tcPr>
            <w:tcW w:w="4703" w:type="dxa"/>
          </w:tcPr>
          <w:p w14:paraId="0202D7C9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51ADDD2A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B936A04" w14:textId="77777777" w:rsidR="00154BF9" w:rsidRDefault="00000000">
            <w:r>
              <w:t>Mantenimiento y Troubleshooting</w:t>
            </w:r>
          </w:p>
        </w:tc>
        <w:tc>
          <w:tcPr>
            <w:tcW w:w="4703" w:type="dxa"/>
          </w:tcPr>
          <w:p w14:paraId="11570029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154BF9" w14:paraId="5CFDBA6E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60A7DE9" w14:textId="77777777" w:rsidR="00154BF9" w:rsidRDefault="00000000">
            <w:r>
              <w:t>Información de Contacto y Licencia</w:t>
            </w:r>
          </w:p>
        </w:tc>
        <w:tc>
          <w:tcPr>
            <w:tcW w:w="4703" w:type="dxa"/>
          </w:tcPr>
          <w:p w14:paraId="2B8D0B78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0CE604E0" w14:textId="77777777" w:rsidR="00154BF9" w:rsidRDefault="00000000">
      <w:r>
        <w:br w:type="page"/>
      </w:r>
    </w:p>
    <w:p w14:paraId="6F55C2F7" w14:textId="77777777" w:rsidR="00154BF9" w:rsidRDefault="00000000">
      <w:pPr>
        <w:pStyle w:val="Ttulo1"/>
      </w:pPr>
      <w:r>
        <w:lastRenderedPageBreak/>
        <w:t>Stack Tecnológico</w:t>
      </w:r>
    </w:p>
    <w:p w14:paraId="48256368" w14:textId="77777777" w:rsidR="00154BF9" w:rsidRDefault="00000000">
      <w:pPr>
        <w:pStyle w:val="Ttulo2"/>
      </w:pPr>
      <w:r>
        <w:t>Frontend</w:t>
      </w:r>
    </w:p>
    <w:p w14:paraId="5D63795A" w14:textId="77777777" w:rsidR="00154BF9" w:rsidRDefault="00000000">
      <w:r>
        <w:t>Vue.js 3, Vite 4, Vue Router, Pinia, Axios, DOMPurify</w:t>
      </w:r>
    </w:p>
    <w:p w14:paraId="4C33531A" w14:textId="77777777" w:rsidR="00154BF9" w:rsidRDefault="00000000">
      <w:pPr>
        <w:pStyle w:val="Ttulo2"/>
      </w:pPr>
      <w:r>
        <w:t>Backend</w:t>
      </w:r>
    </w:p>
    <w:p w14:paraId="6807EB61" w14:textId="77777777" w:rsidR="00154BF9" w:rsidRDefault="00000000">
      <w:r>
        <w:t>PHP 7.4 + Apache (Omeka), Node.js 22 + Express (CMS Simple)</w:t>
      </w:r>
    </w:p>
    <w:p w14:paraId="12DDC766" w14:textId="77777777" w:rsidR="00154BF9" w:rsidRDefault="00000000">
      <w:pPr>
        <w:pStyle w:val="Ttulo2"/>
      </w:pPr>
      <w:r>
        <w:t>Bases de Datos</w:t>
      </w:r>
    </w:p>
    <w:p w14:paraId="613761C1" w14:textId="77777777" w:rsidR="00154BF9" w:rsidRDefault="00000000">
      <w:r>
        <w:t>MySQL 8.0 (Omeka), JSON (CMS Simple), Redis (caché)</w:t>
      </w:r>
    </w:p>
    <w:p w14:paraId="24AE10D1" w14:textId="77777777" w:rsidR="00154BF9" w:rsidRDefault="00000000">
      <w:pPr>
        <w:pStyle w:val="Ttulo2"/>
      </w:pPr>
      <w:r>
        <w:t>Infraestructura</w:t>
      </w:r>
    </w:p>
    <w:p w14:paraId="4391883A" w14:textId="69FB8D43" w:rsidR="00154BF9" w:rsidRDefault="00000000">
      <w:r>
        <w:t>Docker, Docker Compose, Nginx, Git</w:t>
      </w:r>
    </w:p>
    <w:p w14:paraId="4123DFE1" w14:textId="77777777" w:rsidR="00154BF9" w:rsidRDefault="00000000">
      <w:pPr>
        <w:pStyle w:val="Ttulo1"/>
      </w:pPr>
      <w:r>
        <w:t>Características Implementadas</w:t>
      </w:r>
    </w:p>
    <w:p w14:paraId="1850872B" w14:textId="77777777" w:rsidR="00154BF9" w:rsidRDefault="00000000">
      <w:pPr>
        <w:pStyle w:val="Ttulo3"/>
      </w:pPr>
      <w:r>
        <w:t>Búsqueda</w:t>
      </w:r>
    </w:p>
    <w:p w14:paraId="645E3A96" w14:textId="77777777" w:rsidR="00154BF9" w:rsidRDefault="00000000">
      <w:pPr>
        <w:pStyle w:val="Listaconvietas"/>
      </w:pPr>
      <w:r>
        <w:t>Unificada en múltiples fuentes</w:t>
      </w:r>
    </w:p>
    <w:p w14:paraId="0DFA6EA7" w14:textId="77777777" w:rsidR="00154BF9" w:rsidRDefault="00000000">
      <w:pPr>
        <w:pStyle w:val="Listaconvietas"/>
      </w:pPr>
      <w:r>
        <w:t>En tiempo real</w:t>
      </w:r>
    </w:p>
    <w:p w14:paraId="5B73AE32" w14:textId="77777777" w:rsidR="00154BF9" w:rsidRDefault="00000000">
      <w:pPr>
        <w:pStyle w:val="Listaconvietas"/>
      </w:pPr>
      <w:r>
        <w:t>Con filtros y refinamiento</w:t>
      </w:r>
    </w:p>
    <w:p w14:paraId="7FEE9079" w14:textId="77777777" w:rsidR="00154BF9" w:rsidRDefault="00000000">
      <w:pPr>
        <w:pStyle w:val="Ttulo3"/>
      </w:pPr>
      <w:r>
        <w:t>Interfaz</w:t>
      </w:r>
    </w:p>
    <w:p w14:paraId="7E2969C4" w14:textId="77777777" w:rsidR="00154BF9" w:rsidRDefault="00000000">
      <w:pPr>
        <w:pStyle w:val="Listaconvietas"/>
      </w:pPr>
      <w:r>
        <w:t>Responsive (mobile, tablet, desktop)</w:t>
      </w:r>
    </w:p>
    <w:p w14:paraId="15CB6F21" w14:textId="77777777" w:rsidR="00154BF9" w:rsidRDefault="00000000">
      <w:pPr>
        <w:pStyle w:val="Listaconvietas"/>
      </w:pPr>
      <w:r>
        <w:t>Vue.js 3 moderna</w:t>
      </w:r>
    </w:p>
    <w:p w14:paraId="38730042" w14:textId="77777777" w:rsidR="00154BF9" w:rsidRDefault="00000000">
      <w:pPr>
        <w:pStyle w:val="Listaconvietas"/>
      </w:pPr>
      <w:r>
        <w:t>Carga rápida con Vite</w:t>
      </w:r>
    </w:p>
    <w:p w14:paraId="2EDDB174" w14:textId="77777777" w:rsidR="00154BF9" w:rsidRDefault="00000000">
      <w:pPr>
        <w:pStyle w:val="Ttulo3"/>
      </w:pPr>
      <w:r>
        <w:t>APIs</w:t>
      </w:r>
    </w:p>
    <w:p w14:paraId="09ED81F1" w14:textId="77777777" w:rsidR="00154BF9" w:rsidRDefault="00000000">
      <w:pPr>
        <w:pStyle w:val="Listaconvietas"/>
      </w:pPr>
      <w:r>
        <w:t>REST endpoints documentados</w:t>
      </w:r>
    </w:p>
    <w:p w14:paraId="779EA302" w14:textId="77777777" w:rsidR="00154BF9" w:rsidRDefault="00000000">
      <w:pPr>
        <w:pStyle w:val="Listaconvietas"/>
      </w:pPr>
      <w:r>
        <w:t>CORS habilitado</w:t>
      </w:r>
    </w:p>
    <w:p w14:paraId="1BE0873A" w14:textId="77777777" w:rsidR="00154BF9" w:rsidRDefault="00000000">
      <w:pPr>
        <w:pStyle w:val="Listaconvietas"/>
      </w:pPr>
      <w:r>
        <w:t>Ejemplos de uso</w:t>
      </w:r>
    </w:p>
    <w:p w14:paraId="0FB08D85" w14:textId="77777777" w:rsidR="00154BF9" w:rsidRDefault="00000000">
      <w:pPr>
        <w:pStyle w:val="Ttulo3"/>
      </w:pPr>
      <w:r>
        <w:t>Almacenamiento</w:t>
      </w:r>
    </w:p>
    <w:p w14:paraId="0331EBCE" w14:textId="77777777" w:rsidR="00154BF9" w:rsidRDefault="00000000">
      <w:pPr>
        <w:pStyle w:val="Listaconvietas"/>
      </w:pPr>
      <w:r>
        <w:t>MySQL estructurado (Omeka)</w:t>
      </w:r>
    </w:p>
    <w:p w14:paraId="2D2FF210" w14:textId="77777777" w:rsidR="00154BF9" w:rsidRDefault="00000000">
      <w:pPr>
        <w:pStyle w:val="Listaconvietas"/>
      </w:pPr>
      <w:r>
        <w:t>JSON flexible (CMS)</w:t>
      </w:r>
    </w:p>
    <w:p w14:paraId="23661A72" w14:textId="77777777" w:rsidR="00154BF9" w:rsidRDefault="00000000">
      <w:pPr>
        <w:pStyle w:val="Listaconvietas"/>
      </w:pPr>
      <w:r>
        <w:t>Volúmenes Docker persistentes</w:t>
      </w:r>
    </w:p>
    <w:p w14:paraId="1F114E99" w14:textId="77777777" w:rsidR="00154BF9" w:rsidRDefault="00000000">
      <w:pPr>
        <w:pStyle w:val="Ttulo3"/>
      </w:pPr>
      <w:r>
        <w:t>Seguridad</w:t>
      </w:r>
    </w:p>
    <w:p w14:paraId="76010C7C" w14:textId="77777777" w:rsidR="00154BF9" w:rsidRDefault="00000000">
      <w:pPr>
        <w:pStyle w:val="Listaconvietas"/>
      </w:pPr>
      <w:r>
        <w:t>Sanitización HTML (DOMPurify)</w:t>
      </w:r>
    </w:p>
    <w:p w14:paraId="2148E723" w14:textId="77777777" w:rsidR="00154BF9" w:rsidRDefault="00000000">
      <w:pPr>
        <w:pStyle w:val="Listaconvietas"/>
      </w:pPr>
      <w:r>
        <w:t>Validación de entrada</w:t>
      </w:r>
    </w:p>
    <w:p w14:paraId="04D7E763" w14:textId="77777777" w:rsidR="00154BF9" w:rsidRDefault="00000000">
      <w:pPr>
        <w:pStyle w:val="Listaconvietas"/>
      </w:pPr>
      <w:r>
        <w:t>CORS controlado</w:t>
      </w:r>
    </w:p>
    <w:p w14:paraId="69D460E2" w14:textId="77777777" w:rsidR="00154BF9" w:rsidRDefault="00000000">
      <w:pPr>
        <w:pStyle w:val="Ttulo3"/>
      </w:pPr>
      <w:r>
        <w:t>DevOps</w:t>
      </w:r>
    </w:p>
    <w:p w14:paraId="1395A67B" w14:textId="77777777" w:rsidR="00154BF9" w:rsidRDefault="00000000">
      <w:pPr>
        <w:pStyle w:val="Listaconvietas"/>
      </w:pPr>
      <w:r>
        <w:t>Docker Compose</w:t>
      </w:r>
    </w:p>
    <w:p w14:paraId="6F207121" w14:textId="77777777" w:rsidR="00154BF9" w:rsidRDefault="00000000">
      <w:pPr>
        <w:pStyle w:val="Listaconvietas"/>
      </w:pPr>
      <w:r>
        <w:t>Health checks</w:t>
      </w:r>
    </w:p>
    <w:p w14:paraId="4AA104E3" w14:textId="77777777" w:rsidR="00154BF9" w:rsidRDefault="00000000">
      <w:pPr>
        <w:pStyle w:val="Listaconvietas"/>
      </w:pPr>
      <w:r>
        <w:t>Logs centralizados</w:t>
      </w:r>
    </w:p>
    <w:p w14:paraId="621D66E8" w14:textId="77777777" w:rsidR="00154BF9" w:rsidRDefault="00000000">
      <w:pPr>
        <w:pStyle w:val="Ttulo1"/>
      </w:pPr>
      <w:proofErr w:type="spellStart"/>
      <w:r>
        <w:lastRenderedPageBreak/>
        <w:t>Estadísticas</w:t>
      </w:r>
      <w:proofErr w:type="spellEnd"/>
      <w:r>
        <w:t xml:space="preserve"> de </w:t>
      </w:r>
      <w:proofErr w:type="spellStart"/>
      <w:r>
        <w:t>Documentación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54BF9" w14:paraId="191AE5A1" w14:textId="77777777" w:rsidTr="00154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D01B8DC" w14:textId="77777777" w:rsidR="00154BF9" w:rsidRDefault="00154BF9"/>
        </w:tc>
        <w:tc>
          <w:tcPr>
            <w:tcW w:w="4703" w:type="dxa"/>
          </w:tcPr>
          <w:p w14:paraId="661D9CF2" w14:textId="77777777" w:rsidR="00154BF9" w:rsidRDefault="00154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4BF9" w14:paraId="62497FCC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7E812AD" w14:textId="77777777" w:rsidR="00154BF9" w:rsidRDefault="00000000">
            <w:r>
              <w:t>Documentos Word</w:t>
            </w:r>
          </w:p>
        </w:tc>
        <w:tc>
          <w:tcPr>
            <w:tcW w:w="4703" w:type="dxa"/>
          </w:tcPr>
          <w:p w14:paraId="5D2151BC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154BF9" w14:paraId="5AC9C58D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B8A188" w14:textId="77777777" w:rsidR="00154BF9" w:rsidRDefault="00000000">
            <w:r>
              <w:t>Documentos Markdown</w:t>
            </w:r>
          </w:p>
        </w:tc>
        <w:tc>
          <w:tcPr>
            <w:tcW w:w="4703" w:type="dxa"/>
          </w:tcPr>
          <w:p w14:paraId="1E19B1E1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154BF9" w14:paraId="686D90C4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AC90A3" w14:textId="77777777" w:rsidR="00154BF9" w:rsidRDefault="00000000">
            <w:r>
              <w:t>Palabras totales</w:t>
            </w:r>
          </w:p>
        </w:tc>
        <w:tc>
          <w:tcPr>
            <w:tcW w:w="4703" w:type="dxa"/>
          </w:tcPr>
          <w:p w14:paraId="3C356B99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~15,000</w:t>
            </w:r>
          </w:p>
        </w:tc>
      </w:tr>
      <w:tr w:rsidR="00154BF9" w14:paraId="0C33511D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579448" w14:textId="77777777" w:rsidR="00154BF9" w:rsidRDefault="00000000">
            <w:r>
              <w:t>Páginas equivalentes</w:t>
            </w:r>
          </w:p>
        </w:tc>
        <w:tc>
          <w:tcPr>
            <w:tcW w:w="4703" w:type="dxa"/>
          </w:tcPr>
          <w:p w14:paraId="10E06946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~100+</w:t>
            </w:r>
          </w:p>
        </w:tc>
      </w:tr>
      <w:tr w:rsidR="00154BF9" w14:paraId="096F1C28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BB7F3B" w14:textId="77777777" w:rsidR="00154BF9" w:rsidRDefault="00000000">
            <w:r>
              <w:t>Tablas incluidas</w:t>
            </w:r>
          </w:p>
        </w:tc>
        <w:tc>
          <w:tcPr>
            <w:tcW w:w="4703" w:type="dxa"/>
          </w:tcPr>
          <w:p w14:paraId="5F0CCF07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8+</w:t>
            </w:r>
          </w:p>
        </w:tc>
      </w:tr>
      <w:tr w:rsidR="00154BF9" w14:paraId="4EFAE204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97F17E" w14:textId="77777777" w:rsidR="00154BF9" w:rsidRDefault="00000000">
            <w:r>
              <w:t>Ejemplos de código</w:t>
            </w:r>
          </w:p>
        </w:tc>
        <w:tc>
          <w:tcPr>
            <w:tcW w:w="4703" w:type="dxa"/>
          </w:tcPr>
          <w:p w14:paraId="0E1822C7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50+</w:t>
            </w:r>
          </w:p>
        </w:tc>
      </w:tr>
      <w:tr w:rsidR="00154BF9" w14:paraId="6E35E887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BD965D" w14:textId="77777777" w:rsidR="00154BF9" w:rsidRDefault="00000000">
            <w:r>
              <w:t>Comandos útiles</w:t>
            </w:r>
          </w:p>
        </w:tc>
        <w:tc>
          <w:tcPr>
            <w:tcW w:w="4703" w:type="dxa"/>
          </w:tcPr>
          <w:p w14:paraId="493E1845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30+</w:t>
            </w:r>
          </w:p>
        </w:tc>
      </w:tr>
      <w:tr w:rsidR="00154BF9" w14:paraId="61ED56FD" w14:textId="77777777" w:rsidTr="00154B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267E9A" w14:textId="77777777" w:rsidR="00154BF9" w:rsidRDefault="00000000">
            <w:r>
              <w:t>Endpoints API documentados</w:t>
            </w:r>
          </w:p>
        </w:tc>
        <w:tc>
          <w:tcPr>
            <w:tcW w:w="4703" w:type="dxa"/>
          </w:tcPr>
          <w:p w14:paraId="50D3A1A7" w14:textId="77777777" w:rsidR="00154B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10+</w:t>
            </w:r>
          </w:p>
        </w:tc>
      </w:tr>
      <w:tr w:rsidR="00154BF9" w14:paraId="3C145D80" w14:textId="77777777" w:rsidTr="0015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2F0126" w14:textId="77777777" w:rsidR="00154BF9" w:rsidRDefault="00000000">
            <w:r>
              <w:t>Tamaño total</w:t>
            </w:r>
          </w:p>
        </w:tc>
        <w:tc>
          <w:tcPr>
            <w:tcW w:w="4703" w:type="dxa"/>
          </w:tcPr>
          <w:p w14:paraId="4B4BF575" w14:textId="77777777" w:rsidR="00154B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~150 KB</w:t>
            </w:r>
          </w:p>
        </w:tc>
      </w:tr>
    </w:tbl>
    <w:p w14:paraId="4C62417F" w14:textId="77777777" w:rsidR="00154BF9" w:rsidRDefault="00000000">
      <w:pPr>
        <w:pStyle w:val="Ttulo1"/>
      </w:pPr>
      <w:proofErr w:type="spellStart"/>
      <w:r>
        <w:t>Instalación</w:t>
      </w:r>
      <w:proofErr w:type="spellEnd"/>
      <w:r>
        <w:t xml:space="preserve"> </w:t>
      </w:r>
      <w:proofErr w:type="spellStart"/>
      <w:r>
        <w:t>Rápida</w:t>
      </w:r>
      <w:proofErr w:type="spellEnd"/>
    </w:p>
    <w:p w14:paraId="70777C93" w14:textId="77777777" w:rsidR="00154BF9" w:rsidRDefault="00000000">
      <w:r>
        <w:t>Solo 5 pasos para tener el sistema funcionando:</w:t>
      </w:r>
    </w:p>
    <w:p w14:paraId="32F312A2" w14:textId="77777777" w:rsidR="00154BF9" w:rsidRDefault="00000000">
      <w:r>
        <w:rPr>
          <w:b/>
        </w:rPr>
        <w:t>1. Clonar repositorio</w:t>
      </w:r>
    </w:p>
    <w:p w14:paraId="321E94D0" w14:textId="77777777" w:rsidR="00154BF9" w:rsidRDefault="00000000">
      <w:pPr>
        <w:ind w:left="720"/>
      </w:pPr>
      <w:r>
        <w:rPr>
          <w:rFonts w:ascii="Courier New" w:hAnsi="Courier New"/>
        </w:rPr>
        <w:t>git clone https://github.com/tu-usuario/portalweb.git</w:t>
      </w:r>
    </w:p>
    <w:p w14:paraId="5A3FBFBC" w14:textId="77777777" w:rsidR="00154BF9" w:rsidRDefault="00000000">
      <w:r>
        <w:rPr>
          <w:b/>
        </w:rPr>
        <w:t>2. Instalar Docker</w:t>
      </w:r>
    </w:p>
    <w:p w14:paraId="5AAB76C6" w14:textId="77777777" w:rsidR="00154BF9" w:rsidRDefault="00000000">
      <w:pPr>
        <w:ind w:left="720"/>
      </w:pPr>
      <w:r>
        <w:rPr>
          <w:rFonts w:ascii="Courier New" w:hAnsi="Courier New"/>
        </w:rPr>
        <w:t>Descargar desde docker.com</w:t>
      </w:r>
    </w:p>
    <w:p w14:paraId="7EF85DD9" w14:textId="77777777" w:rsidR="00154BF9" w:rsidRDefault="00000000">
      <w:r>
        <w:rPr>
          <w:b/>
        </w:rPr>
        <w:t>3. Construir servicios</w:t>
      </w:r>
    </w:p>
    <w:p w14:paraId="19353875" w14:textId="77777777" w:rsidR="00154BF9" w:rsidRDefault="00000000">
      <w:pPr>
        <w:ind w:left="720"/>
      </w:pPr>
      <w:r>
        <w:rPr>
          <w:rFonts w:ascii="Courier New" w:hAnsi="Courier New"/>
        </w:rPr>
        <w:t>docker-compose build</w:t>
      </w:r>
    </w:p>
    <w:p w14:paraId="29C3A644" w14:textId="77777777" w:rsidR="00154BF9" w:rsidRDefault="00000000">
      <w:r>
        <w:rPr>
          <w:b/>
        </w:rPr>
        <w:t>4. Iniciar servicios</w:t>
      </w:r>
    </w:p>
    <w:p w14:paraId="51CE364D" w14:textId="77777777" w:rsidR="00154BF9" w:rsidRDefault="00000000">
      <w:pPr>
        <w:ind w:left="720"/>
      </w:pPr>
      <w:r>
        <w:rPr>
          <w:rFonts w:ascii="Courier New" w:hAnsi="Courier New"/>
        </w:rPr>
        <w:t>docker-compose up -d</w:t>
      </w:r>
    </w:p>
    <w:p w14:paraId="6F05F944" w14:textId="77777777" w:rsidR="00154BF9" w:rsidRDefault="00000000">
      <w:r>
        <w:rPr>
          <w:b/>
        </w:rPr>
        <w:t>5. Acceder al portal</w:t>
      </w:r>
    </w:p>
    <w:p w14:paraId="5338A8FA" w14:textId="77777777" w:rsidR="00154BF9" w:rsidRDefault="00000000">
      <w:pPr>
        <w:ind w:left="720"/>
      </w:pPr>
      <w:r>
        <w:rPr>
          <w:rFonts w:ascii="Courier New" w:hAnsi="Courier New"/>
        </w:rPr>
        <w:t>http://localhost:3000</w:t>
      </w:r>
    </w:p>
    <w:p w14:paraId="3FB761A7" w14:textId="744A14BE" w:rsidR="00154BF9" w:rsidRDefault="00154BF9"/>
    <w:p w14:paraId="792A0D8B" w14:textId="77777777" w:rsidR="00154BF9" w:rsidRDefault="00000000">
      <w:pPr>
        <w:pStyle w:val="Ttulo1"/>
      </w:pPr>
      <w:r>
        <w:t>Información Final</w:t>
      </w:r>
    </w:p>
    <w:p w14:paraId="5C5799D2" w14:textId="64C9F03B" w:rsidR="005C4FFF" w:rsidRDefault="00000000">
      <w:r>
        <w:br/>
        <w:t>PROYECTO:               Portal Web del Instituto de Investigaciones Sociales</w:t>
      </w:r>
      <w:r>
        <w:br/>
        <w:t>INSTITUCIÓN:            Instituto de Investigaciones Sociales, UNAM</w:t>
      </w:r>
      <w:r>
        <w:br/>
        <w:t>VERSIÓN:                1.0</w:t>
      </w:r>
      <w:r>
        <w:br/>
        <w:t>FECHA:                  Diciembre 2025</w:t>
      </w:r>
      <w:r>
        <w:br/>
        <w:t>ESTADO:                 ✅ COMPLETADO Y FUNCIONAL</w:t>
      </w:r>
      <w:r>
        <w:br/>
        <w:t>LICENCIA:               MIT</w:t>
      </w:r>
      <w:r>
        <w:br/>
      </w:r>
      <w:r>
        <w:br/>
        <w:t xml:space="preserve">REPOSITORIO:            </w:t>
      </w:r>
      <w:hyperlink r:id="rId7" w:history="1">
        <w:r w:rsidR="005C4FFF" w:rsidRPr="008D25CB">
          <w:rPr>
            <w:rStyle w:val="Hipervnculo"/>
          </w:rPr>
          <w:t>https://github.com/devazquez/portalweb.git</w:t>
        </w:r>
      </w:hyperlink>
    </w:p>
    <w:p w14:paraId="5D569171" w14:textId="3CAB484D" w:rsidR="00154BF9" w:rsidRDefault="00000000">
      <w:r>
        <w:lastRenderedPageBreak/>
        <w:br/>
        <w:t xml:space="preserve">EMAIL SOPORTE:          </w:t>
      </w:r>
      <w:r w:rsidR="005C4FFF">
        <w:t>darioemmanuel@ciencias.unam.mx</w:t>
      </w:r>
      <w:r>
        <w:br/>
      </w:r>
      <w:r>
        <w:br/>
        <w:t>ACCESO A SERVICIOS:</w:t>
      </w:r>
      <w:r>
        <w:br/>
        <w:t>• Portal Web:           http://localhost:3000</w:t>
      </w:r>
      <w:r>
        <w:br/>
        <w:t>• Omeka:                http://localhost:8081</w:t>
      </w:r>
      <w:r>
        <w:br/>
        <w:t>• CMS API:              http://localhost:1337/api</w:t>
      </w:r>
      <w:r>
        <w:br/>
        <w:t>• Nginx:                http://localhost:80</w:t>
      </w:r>
    </w:p>
    <w:sectPr w:rsidR="00154BF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781203">
    <w:abstractNumId w:val="8"/>
  </w:num>
  <w:num w:numId="2" w16cid:durableId="1103106985">
    <w:abstractNumId w:val="6"/>
  </w:num>
  <w:num w:numId="3" w16cid:durableId="2048331829">
    <w:abstractNumId w:val="5"/>
  </w:num>
  <w:num w:numId="4" w16cid:durableId="9262404">
    <w:abstractNumId w:val="4"/>
  </w:num>
  <w:num w:numId="5" w16cid:durableId="1302231543">
    <w:abstractNumId w:val="7"/>
  </w:num>
  <w:num w:numId="6" w16cid:durableId="237986043">
    <w:abstractNumId w:val="3"/>
  </w:num>
  <w:num w:numId="7" w16cid:durableId="1501382980">
    <w:abstractNumId w:val="2"/>
  </w:num>
  <w:num w:numId="8" w16cid:durableId="234709669">
    <w:abstractNumId w:val="1"/>
  </w:num>
  <w:num w:numId="9" w16cid:durableId="14929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BF9"/>
    <w:rsid w:val="0029639D"/>
    <w:rsid w:val="00326F90"/>
    <w:rsid w:val="004E3904"/>
    <w:rsid w:val="005C4F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62218"/>
  <w14:defaultImageDpi w14:val="300"/>
  <w15:docId w15:val="{20142B37-5267-4355-8779-A0744FA0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C4F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4F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evazquez/portalweb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vazquez/portalweb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578</Words>
  <Characters>3479</Characters>
  <Application>Microsoft Office Word</Application>
  <DocSecurity>0</DocSecurity>
  <Lines>151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EMMANUEL VÁZQUEZ CEBALLOS</cp:lastModifiedBy>
  <cp:revision>2</cp:revision>
  <dcterms:created xsi:type="dcterms:W3CDTF">2013-12-23T23:15:00Z</dcterms:created>
  <dcterms:modified xsi:type="dcterms:W3CDTF">2025-12-09T21:59:00Z</dcterms:modified>
  <cp:category/>
</cp:coreProperties>
</file>